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🧬 CLDN18.2 靶向临床试验报告（招募中）</w:t>
      </w:r>
    </w:p>
    <w:p>
      <w:r>
        <w:rPr>
          <w:color w:val="666666"/>
        </w:rPr>
        <w:t>报告生成日期：2026-07-07</w:t>
      </w:r>
      <w:r>
        <w:t xml:space="preserve">  |  数据来源：ClinicalTrials.gov  |  关键词：CLDN18.2</w:t>
      </w:r>
    </w:p>
    <w:p/>
    <w:p>
      <w:pPr>
        <w:pStyle w:val="Heading1"/>
      </w:pPr>
      <w:r>
        <w:t>📊 概要统计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分类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ADC药物</w:t>
            </w:r>
          </w:p>
        </w:tc>
        <w:tc>
          <w:tcPr>
            <w:tcW w:type="dxa" w:w="4320"/>
          </w:tcPr>
          <w:p>
            <w:r>
              <w:t>23 项</w:t>
            </w:r>
          </w:p>
        </w:tc>
      </w:tr>
      <w:tr>
        <w:tc>
          <w:tcPr>
            <w:tcW w:type="dxa" w:w="4320"/>
          </w:tcPr>
          <w:p>
            <w:r>
              <w:t>双特异性抗体</w:t>
            </w:r>
          </w:p>
        </w:tc>
        <w:tc>
          <w:tcPr>
            <w:tcW w:type="dxa" w:w="4320"/>
          </w:tcPr>
          <w:p>
            <w:r>
              <w:t>6 项</w:t>
            </w:r>
          </w:p>
        </w:tc>
      </w:tr>
      <w:tr>
        <w:tc>
          <w:tcPr>
            <w:tcW w:type="dxa" w:w="4320"/>
          </w:tcPr>
          <w:p>
            <w:r>
              <w:t>CAR-T / CAR-NK 细胞治疗</w:t>
            </w:r>
          </w:p>
        </w:tc>
        <w:tc>
          <w:tcPr>
            <w:tcW w:type="dxa" w:w="4320"/>
          </w:tcPr>
          <w:p>
            <w:r>
              <w:t>16 项</w:t>
            </w:r>
          </w:p>
        </w:tc>
      </w:tr>
      <w:tr>
        <w:tc>
          <w:tcPr>
            <w:tcW w:type="dxa" w:w="4320"/>
          </w:tcPr>
          <w:p>
            <w:r>
              <w:t>单克隆抗体 + 联合化疗</w:t>
            </w:r>
          </w:p>
        </w:tc>
        <w:tc>
          <w:tcPr>
            <w:tcW w:type="dxa" w:w="4320"/>
          </w:tcPr>
          <w:p>
            <w:r>
              <w:t>9 项</w:t>
            </w:r>
          </w:p>
        </w:tc>
      </w:tr>
      <w:tr>
        <w:tc>
          <w:tcPr>
            <w:tcW w:type="dxa" w:w="4320"/>
          </w:tcPr>
          <w:p>
            <w:r>
              <w:t>全球 ADC（靶向 CLDN18.2）</w:t>
            </w:r>
          </w:p>
        </w:tc>
        <w:tc>
          <w:tcPr>
            <w:tcW w:type="dxa" w:w="4320"/>
          </w:tcPr>
          <w:p>
            <w:r>
              <w:t>5 项</w:t>
            </w:r>
          </w:p>
        </w:tc>
      </w:tr>
      <w:tr>
        <w:tc>
          <w:tcPr>
            <w:tcW w:type="dxa" w:w="4320"/>
          </w:tcPr>
          <w:p>
            <w:r>
              <w:t>诊断 / 影像</w:t>
            </w:r>
          </w:p>
        </w:tc>
        <w:tc>
          <w:tcPr>
            <w:tcW w:type="dxa" w:w="4320"/>
          </w:tcPr>
          <w:p>
            <w:r>
              <w:t>6 项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65 项</w:t>
            </w:r>
          </w:p>
        </w:tc>
      </w:tr>
    </w:tbl>
    <w:p/>
    <w:p>
      <w:pPr>
        <w:pStyle w:val="Heading1"/>
      </w:pPr>
      <w:r>
        <w:t>🔬 ADC药物（23 项）</w:t>
      </w:r>
    </w:p>
    <w:p>
      <w:pPr>
        <w:pStyle w:val="Heading2"/>
      </w:pPr>
      <w:r>
        <w:t>🟢 NCT05482893 — Spevatamig (PT886，CLDN18.2 ADC) as Monotherapy or in Combination With Chemo and/or ICI, for the Treatment of Patients With Advanced Gastric, Gastroesophageal Junction, Pancreatic Ductal or Biliary Tract Carcinomas (the TWINPEAK Study)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I期/II期 (PHASE1/PHASE2)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2025-11-04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Phanes Therapeutics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胃或胃食管结合部腺癌 | 胰腺导管腺癌 | Biliary Tract Cancer (BTC)（Gastric or Gastroesophageal Junction Adenocarcinoma | Pancreatic Ductal Adenocarcinoma | Biliary Tract Cancer (BTC)）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Phanes Therapeutics | 📞 858-766-0852 | ✉️ clinical-trials@phanestx.com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pPr>
        <w:pStyle w:val="Heading2"/>
      </w:pPr>
      <w:r>
        <w:t>🟢 NCT06587425 — The Efficacy and Safety of LM-302（CLDN18.2 ADC） in Combination With Candonilimab and Capecitabine for First-Line Treatment in Patients With Unresectable Advanced, Recurrent, or Metastatic CLDN18.2-Positive Gastric or Gastroesophageal Junction Adenocarcinoma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II期 (PHASE2)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2024-09-19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Shanghai Zhongshan Hospital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胃或胃食管结合部腺癌 (Gastric or Gastroesophageal Junction Adenocarcinoma)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Tianshu Liu, Doctor (Fudan University)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Yiyi Yu, Doctor | 📞 +86 138 1673 0912 | ✉️ yu.yiyi@zs-hospital.sh.cn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Shanghai Zhongshan Hospital Fudan University（Yiyi Yu, Doctor | 📞+86 21 6404 1990）</w:t>
            </w:r>
          </w:p>
        </w:tc>
      </w:tr>
    </w:tbl>
    <w:p/>
    <w:p>
      <w:pPr>
        <w:pStyle w:val="Heading2"/>
      </w:pPr>
      <w:r>
        <w:t>🟢 NCT06649292 — SHR-A1904（CLDN18.2 ADC） Compared With Investigator's Choice of Therapy in Claudin18.2 Positive Patitens With Second-line Advanced or Metastatic Gastric or Gastroesophageal Junction Adenocarcinoma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III期 (PHASE3)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2026-05-15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Shanghai Hengrui Pharmaceutical Co., Ltd.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Second-line Advanced or Metastatic Gastric or Gastroesophageal Junction Adenocarcinoma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Qi Shi | 📞 86-021-23511999 | ✉️ shi.qi.qs16@hengrui.com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Guangzhou Sun Yat-sen University Cancer Center（Ruihua Xu | 📞）</w:t>
            </w:r>
          </w:p>
        </w:tc>
      </w:tr>
    </w:tbl>
    <w:p/>
    <w:p>
      <w:pPr>
        <w:pStyle w:val="Heading2"/>
      </w:pPr>
      <w:r>
        <w:t>🟢 NCT06350006 — SHR-A1904（CLDN18.2 ADC） Combinations in CLDN18.2-Positive Advanced Solid Tumor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 (PHASE1)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2025-12-31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Shanghai Hengrui Pharmaceutical Co., Ltd.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CLDN18.2-positive Advanced Solid Tumor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Qi Shi | 📞 0518-82342973 | ✉️ qi.shi.qs16@hengrui.com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Guangzhou Sun Yat-sen University Cancer Center（Ruihua Xu | 📞）</w:t>
            </w:r>
          </w:p>
        </w:tc>
      </w:tr>
    </w:tbl>
    <w:p/>
    <w:p>
      <w:pPr>
        <w:pStyle w:val="Heading2"/>
      </w:pPr>
      <w:r>
        <w:t>🟢 NCT06985368 — A Clinical Trial of SIBP-A18（CLDN18.2 ADC） Injection in the Treatment of Advanced Malignant Solid Tumor Patients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 (PHASE1)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2026-01-07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Shanghai Institute Of Biological Products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Solid Tumor Malignancy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Jing Huang, Docter (Chinese Academy of Medical Sciences and Peking Union Medical College)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Dandan Chen, Master | 📞 86-021-62800991 | ✉️ ddchen.sh@sinopharm.com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Beijing Chinese Academy of Medical Sciences and Peking Union Medical College（Jing Huang | 📞86-13301056087）</w:t>
            </w:r>
          </w:p>
        </w:tc>
      </w:tr>
    </w:tbl>
    <w:p/>
    <w:p>
      <w:pPr>
        <w:pStyle w:val="Heading2"/>
      </w:pPr>
      <w:r>
        <w:t>🟢 NCT05857332 — SG1906（CLDN18.2 ADC） for CLDN18.2-Positive Solid Tumors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 (PHASE1)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2025-06-25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Hangzhou Sumgen Biotech Co., Ltd.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Locally Advanced Unresectable or Metastatic Solid Tumors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Pengyu Shi | 📞 +86 010 56315401 | ✉️ shipengyu@sumgenbio.com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Beijing Chinese PLA General Hospital（Jianming XU | 📞）</w:t>
              <w:br/>
              <w:t xml:space="preserve">  • Xiamen The First Affiliated Hospital Of Xiamen University（Xin Zhao, 361003 | 📞）</w:t>
              <w:br/>
              <w:t xml:space="preserve">  • Guangzhou The Sixth Affiliated Hospital, Sun Yat-sen University（Yanhong Deng | 📞）</w:t>
              <w:br/>
              <w:t xml:space="preserve">  • Zhengzhou Henan Cancer Hospital（Jufeng Wang | 📞）</w:t>
              <w:br/>
              <w:t xml:space="preserve">  • Shenyang The First Hospital of China Medical University（Zhenning WANG | 📞）</w:t>
              <w:br/>
              <w:t xml:space="preserve">  • Shenyang Liaoning Cancer Hospital（Jingdong ZHANG | 📞）</w:t>
              <w:br/>
              <w:t xml:space="preserve">  • Taiyuan Shanxi Cancer Hospital（Yusheng WANG | 📞）</w:t>
              <w:br/>
              <w:t xml:space="preserve">  • Hangzhou The First Affiliated Hospital, Zhejiang University School of Medicine（Jian Ruan | 📞）</w:t>
              <w:br/>
              <w:t xml:space="preserve">  • Hangzhou The Second Affiliated Hospital Zhejiang University School of Medicine（Ying Yuan | 📞）</w:t>
            </w:r>
          </w:p>
        </w:tc>
      </w:tr>
    </w:tbl>
    <w:p/>
    <w:p>
      <w:pPr>
        <w:pStyle w:val="Heading2"/>
      </w:pPr>
      <w:r>
        <w:t>🟢 NCT05205850 — A Study of RC118（CLDN18.2 ADC） in Patients with Locally Advanced Unresectable or Metastatic Malignant Solid Tumors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I期/II期 (PHASE1/PHASE2)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2025-01-27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RemeGen Co., Ltd.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晚期实体瘤 (Advanced Solid Tumor)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Tianshu Liu, ph.D (Shanghai Zhongshan Hospital)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Jianming Fang, ph.D | 📞 +8610-58075763 | ✉️ jianmingfang@hotmail.com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Shanghai Zhongshan Hospital Affiliated to Fudan University（Tianshu Liu, ph.D | 📞+86-21-31587871）</w:t>
              <w:br/>
              <w:t xml:space="preserve">  • Hangzhou The first affiliated hospital, zhejiang universtity school of medicine（Nong Xu, M.D | 📞）</w:t>
            </w:r>
          </w:p>
        </w:tc>
      </w:tr>
    </w:tbl>
    <w:p/>
    <w:p>
      <w:pPr>
        <w:pStyle w:val="Heading2"/>
      </w:pPr>
      <w:r>
        <w:t>🟢 NCT05367635 — A Study of SKB315（CLDN18.2 ADC） in Patients With Advanced Solid Tumors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 (PHASE1)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2026-05-08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Sichuan Kelun-Biotech Biopharmaceutical Co., Ltd.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Advanced Solid Tumors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Yi Ba, Professor (Tianjin Medical University Cancer Institute and Hospital)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Yi Ba, Professor | 📞 022-23340123 | ✉️ bayi@tjmuch.com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Tianjin Tianjin Medical University Cancer Institute &amp; Hospital（Yi Ba, Professor | 📞）</w:t>
            </w:r>
          </w:p>
        </w:tc>
      </w:tr>
    </w:tbl>
    <w:p/>
    <w:p>
      <w:pPr>
        <w:pStyle w:val="Heading2"/>
      </w:pPr>
      <w:r>
        <w:t>🟢 NCT07284134 — JS107（CLDN18.2 ADC） vs Investigator's Choice as Second-line or Later Therapy for Advanced CLDN18.2-Positive Gastricor GEJ Adenocarcinoma.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III期 (PHASE3)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Shanghai Junshi Bioscience Co., Ltd.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Advanced Gastric or Gastroesophageal Junction Adenocarcinoma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Yongdong Zhang | 📞 18042483763 | ✉️ yongdong_zhang@junshipharma.com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Hefei AnHui Provincial Cancer Hospital（Yifu He, Doctor | 📞）</w:t>
              <w:br/>
              <w:t xml:space="preserve">  • Beijing Peking University First Hospital（Shikai Wu, Doctor | 📞）</w:t>
              <w:br/>
              <w:t xml:space="preserve">  • Beijing Beijing Friendship Hospital, Capital Medical University（Zhongtao Zhang, Doctor | 📞）</w:t>
              <w:br/>
              <w:t xml:space="preserve">  • Fuzhou Clinical Oncology School of Fujian Medical University, Fujian Cancer Hospital（Rongbo Lin, Doctor | 📞）</w:t>
              <w:br/>
              <w:t xml:space="preserve">  • Fuzhou Union Hospital Affiliated to Fujian Medical University（Xiaoyan Lin, Doctor | 📞）</w:t>
              <w:br/>
              <w:t xml:space="preserve">  • Lanzhou The First Hospital of Lanzhou University（Xiaoming Hou, Doctor | 📞）</w:t>
              <w:br/>
              <w:t xml:space="preserve">  • Lanzhou Gansu Provincial Cancer Hospital（Zhihu Li, Doctor | 📞）</w:t>
              <w:br/>
              <w:t xml:space="preserve">  • Wuwei Gansu wuwei tumor hospital（Peng Nie, Doctor | 📞）</w:t>
              <w:br/>
              <w:t xml:space="preserve">  • Guangzhou Sun Yat-sen University Cancer Center（Ruihua Xu, Doctor | 📞）</w:t>
              <w:br/>
              <w:t xml:space="preserve">  • Guangzhou Nanfang hospital（Liying Zhao, Doctor | 📞）</w:t>
              <w:br/>
              <w:t xml:space="preserve">  • Guangzhou The sixth affiliated hospital sun yat-sen university（Yanhong Deng, Doctor | 📞）</w:t>
              <w:br/>
              <w:t xml:space="preserve">  • Meizhou Meizhou People's Hospital（Huangtang Hospital）（Xiaoyang Wang, Doctor | 📞）</w:t>
              <w:br/>
              <w:t xml:space="preserve">  • Shantou Cancer Hospital of Shantou University Medical College（Yi Jiang, Doctor | 📞）</w:t>
              <w:br/>
              <w:t xml:space="preserve">  • Nanning Cancer Hospital Affiliated to Guangxi Medical University（Yongqiang Li, Doctor | 📞）</w:t>
              <w:br/>
              <w:t xml:space="preserve">  • Nanning People's Hospital of Guangxi Zhuang Autonomous Region（Kehe Chen, Doctor | 📞）</w:t>
              <w:br/>
              <w:t xml:space="preserve">  • Langfang Cancer Hospital Chinese Academy of Medical Sciences Langfang Campus（Yongkun Sun, Doctor | 📞）</w:t>
              <w:br/>
              <w:t xml:space="preserve">  • Shijiazhuang The Fourth Hospital of Hebei Medical University（Fengbin Zhang, Doctor | 📞）</w:t>
              <w:br/>
              <w:t xml:space="preserve">  • Tangshan Affiliated Hospital of North China University of Technology（Guogui Sun, Doctor | 📞）</w:t>
              <w:br/>
              <w:t xml:space="preserve">  • Harbin Harbin Medical University Cancer Hospital（Yanqiao Zhang, Doctor | 📞）</w:t>
              <w:br/>
              <w:t xml:space="preserve">  • Anyang Anyang Tumor Hospital（Jin Xia, Doctor | 📞）</w:t>
              <w:br/>
              <w:t xml:space="preserve">  • Luoyang The First Affiliated Hospital of Henan University of Science &amp; Technology（Ruinuo Jia, Doctor | 📞）</w:t>
              <w:br/>
              <w:t xml:space="preserve">  • Nanyang Nanyang First People's Hospital National Third Class A Hospltal（Zhen Zhang, Doctor | 📞）</w:t>
              <w:br/>
              <w:t xml:space="preserve">  • Puyang Puyang People's Hospital（Honglin Zhou, Doctor | 📞）</w:t>
              <w:br/>
              <w:t xml:space="preserve">  • Sanmenxia Sanmenxia Central Hospital（Xiangqian Zhang, Doctor | 📞）</w:t>
              <w:br/>
              <w:t xml:space="preserve">  • Zhengzhou Henan Cancer Hospital（Shujun Yang, Doctor | 📞）</w:t>
              <w:br/>
              <w:t xml:space="preserve">  • Zhengzhou The First Affiliated Hospital of Zhengzhouuniversity（Yanru Qin, Doctor | 📞）</w:t>
              <w:br/>
              <w:t xml:space="preserve">  • Zhoukou Zhoukou Central Hospital（Jiye Xu, Doctor | 📞）</w:t>
              <w:br/>
              <w:t xml:space="preserve">  • Wuhan Tongji Hospital, Tongji Medical College, Huazhong University（Hong Qiu, Doctor | 📞）</w:t>
              <w:br/>
              <w:t xml:space="preserve">  • Wuhan Union Hospital Tongji Medical College Huazhong University of Science and Technology（Hongli Liu, Doctor | 📞）</w:t>
              <w:br/>
              <w:t xml:space="preserve">  • Wuhan Hubei Cancer Hospital（Xinjun Liang, Doctor | 📞）</w:t>
              <w:br/>
              <w:t xml:space="preserve">  • Xiangyang Xiangyang Cancer Hospital（Wei Gong, Doctor | 📞）</w:t>
              <w:br/>
              <w:t xml:space="preserve">  • Yichang Yichang Central People's Hospital（Qiao Huang, Doctor | 📞）</w:t>
              <w:br/>
              <w:t xml:space="preserve">  • Changsha Xiangya Hospital of Central South University（Jie Ge, Doctor | 📞）</w:t>
              <w:br/>
              <w:t xml:space="preserve">  • Changsha Hunan Cancer Hospital（Haiyan Yang, Doctor | 📞）</w:t>
              <w:br/>
              <w:t xml:space="preserve">  • Baotou Baotou Tumor Hospital（Weidong Guo, Doctor | 📞）</w:t>
              <w:br/>
              <w:t xml:space="preserve">  • Nanjing Jiangsu Province Hospital（Tongshan Wang, Doctor | 📞）</w:t>
              <w:br/>
              <w:t xml:space="preserve">  • Wuxi Affiliated Hospital Of Jiangnan University（Zhenyu Xu, Doctor | 📞）</w:t>
              <w:br/>
              <w:t xml:space="preserve">  • Xuzhou Xuzhou Central Hospital（Yuan Yuan, Doctor | 📞）</w:t>
              <w:br/>
              <w:t xml:space="preserve">  • Yangzhou Northern Jiangsu People's Hospital（Xianwen Zhang, Doctor | 📞）</w:t>
              <w:br/>
              <w:t xml:space="preserve">  • Nanchang Jiangxi Cancer Hospital (Jiangxi Second People's Hospital)（Rongfeng Song, Doctor | 📞）</w:t>
              <w:br/>
              <w:t xml:space="preserve">  • Nanchang The First Affiliated Hospital of Nanchang University（Yong Li, Doctor | 📞）</w:t>
              <w:br/>
              <w:t xml:space="preserve">  • Changchun The Third Bethune Hospital Of Jilin University（Enyong Dai, Doctor | 📞）</w:t>
              <w:br/>
              <w:t xml:space="preserve">  • Shenyang Shengjing Hospital 0f China Medical University（Jing Liu, Doctor | 📞）</w:t>
              <w:br/>
              <w:t xml:space="preserve">  • Shenyang Liaoning Cancer Hospital&amp;Institute（Xi Dong, Doctor | 📞）</w:t>
              <w:br/>
              <w:t xml:space="preserve">  • Yinchuan General Hospital of Ningxia Medical university（Ping Chen, Doctor | 📞）</w:t>
              <w:br/>
              <w:t xml:space="preserve">  • Binzhou Binzhou Medical University Hospital（Fangling Ning, Doctor | 📞）</w:t>
              <w:br/>
              <w:t xml:space="preserve">  • Ji'nan Shandong Provincial Hospital（Lei Cong, Doctor | 📞）</w:t>
              <w:br/>
              <w:t xml:space="preserve">  • Jinan Shandong First Medical University Affiliated Tumor Hospital（Zuoxing Niu, Doctor | 📞）</w:t>
              <w:br/>
              <w:t xml:space="preserve">  • Linyi Linyi Cancer Hospital（Zhen Li, Doctor | 📞）</w:t>
              <w:br/>
              <w:t xml:space="preserve">  • Linyi Linyi People's Hospital（Zhongmin Zhang, Doctor | 📞）</w:t>
              <w:br/>
              <w:t xml:space="preserve">  • Qingdao The Affiliated Hospital of Qingdao University（Libin Sun, Doctor | 📞）</w:t>
              <w:br/>
              <w:t xml:space="preserve">  • Weifang Weifang People's Hospital（Guohua Yu, Doctor | 📞）</w:t>
              <w:br/>
              <w:t xml:space="preserve">  • Shanghai Shanghai Gobroad Cancer Hospital China Pharmaceutical University（Jun Zhou, Doctor | 📞）</w:t>
              <w:br/>
              <w:t xml:space="preserve">  • Datong The Third People's Hospital of Datong（Chengxu Cui, Doctor | 📞）</w:t>
              <w:br/>
              <w:t xml:space="preserve">  • Linfen Linfen central hospital（Xuehong Zhao, Doctor | 📞）</w:t>
              <w:br/>
              <w:t xml:space="preserve">  • Taiyuan First hospital of Shanxi medical university（Yusheng Wang, Doctor | 📞）</w:t>
              <w:br/>
              <w:t xml:space="preserve">  • Taiyuan Shanxi cancer hospital（Hongxia Lu, Doctor | 📞）</w:t>
              <w:br/>
              <w:t xml:space="preserve">  • Taiyuan Shanxi Bethune Hospital（Yarong Guo, Doctor | 📞）</w:t>
              <w:br/>
              <w:t xml:space="preserve">  • Xi’an The First Affiliated Hospital of Xi'an jiao tong University（Aili Suo, Doctor | 📞）</w:t>
              <w:br/>
              <w:t xml:space="preserve">  • Chengdu West China Hospital, Sichuan University（Ming Liu, Doctor | 📞）</w:t>
              <w:br/>
              <w:t xml:space="preserve">  • Suining Suining Central Hospital（Li Liu, Doctor | 📞）</w:t>
              <w:br/>
              <w:t xml:space="preserve">  • Yibin The second people's hospital of Yibin（Kaijian Lei, Doctor | 📞）</w:t>
              <w:br/>
              <w:t xml:space="preserve">  • Ürümqi Xinjiang Medical University Affiliated Tumor Hospital（Yong Tang, Doctor | 📞）</w:t>
              <w:br/>
              <w:t xml:space="preserve">  • Kunming Yunnan Cancer Hospital（Lin Xie, Doctor | 📞）</w:t>
              <w:br/>
              <w:t xml:space="preserve">  • Hangzhou The First Affiliated Hospital, Zhejiang University School of Medicine（Jianzhen Shan, Doctor | 📞）</w:t>
              <w:br/>
              <w:t xml:space="preserve">  • Hangzhou The Second Affiliated Hospital Zhejiang University School of Medicine（Caixia Dong, Doctor | 📞）</w:t>
              <w:br/>
              <w:t xml:space="preserve">  • Hangzhou Zhejiang Provincial People'S Hospital People'S Hospital of Hangzhou Medicalcollege（Zhiquan Qin, Doctor | 📞）</w:t>
              <w:br/>
              <w:t xml:space="preserve">  • Wenzhou The First Affiliated Hospital of Wenzhou Medical University（Yin Jin, Doctor | 📞）</w:t>
            </w:r>
          </w:p>
        </w:tc>
      </w:tr>
    </w:tbl>
    <w:p/>
    <w:p>
      <w:pPr>
        <w:pStyle w:val="Heading2"/>
      </w:pPr>
      <w:r>
        <w:t>🟢 NCT07584135 — JS107（CLDN18.2 ADC） in Combination With Toripalimab and Chemotherapy for the Treatment of CLDN18.2-positive Gastric or Gastroesophageal Junction Adenocarcinoma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III期 (PHASE3)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2026-06-29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NingBo Junyan Hongshi Biosciences Co., Ltd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胃腺癌 (Gastric Adenocarcinoma)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Bifeng Liu | 📞 021-61058800 | ✉️ bifeng_liu@junshipharma.com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Guangzhou Sun Yat-sen University Cancer Center（Ruihua Xu, PhD | 📞18758246502）</w:t>
            </w:r>
          </w:p>
        </w:tc>
      </w:tr>
    </w:tbl>
    <w:p/>
    <w:p>
      <w:pPr>
        <w:pStyle w:val="Heading2"/>
      </w:pPr>
      <w:r>
        <w:t>🟢 NCT05458219 — A First-in-human Study of IBI343（CLDN18.2 ADC） in Subjects With Locally Advanced Unresectable or Metastatic Solid Tumors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 (PHASE1)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2026-05-04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Innovent Biologics (Suzhou) Co. Ltd.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Locally Advanced Unresectable or Metastatic Solid Tumors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Suhua Dong | 📞 0512-69566088 | ✉️ suhua.dong@innoventbio.com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Hefei Anhui Cancer Hospital（Suyi Li | 📞）</w:t>
              <w:br/>
              <w:t xml:space="preserve">  • Hefei Anhui Provincial Hospital（Yueyin Pan | 📞）</w:t>
              <w:br/>
              <w:t xml:space="preserve">  • Wuhu The First Affiliated Hospital of Wannan Medical College（Lili Sheng | 📞）</w:t>
              <w:br/>
              <w:t xml:space="preserve">  • Beijing Beijing Cancer Hospital（Lin Shen | 📞）</w:t>
              <w:br/>
              <w:t xml:space="preserve">  • Beijing Tumor Hospital, Chinese Academy of Medical Sciences（Aiping Zhou | 📞）</w:t>
              <w:br/>
              <w:t xml:space="preserve">  • Fuzhou Fujian Cancer Hospital（Jianwei Yang | 📞）</w:t>
              <w:br/>
              <w:t xml:space="preserve">  • Guangzhou Sun Yat-sen Memorial Hospital Sun Yat-Sen university（Zhihua Li | 📞）</w:t>
              <w:br/>
              <w:t xml:space="preserve">  • Guangzhou The First Affiliated Hospital of Sun Yat-sen University（Xiaoyu Yin | 📞）</w:t>
              <w:br/>
              <w:t xml:space="preserve">  • Zhengzhou Henan Provincial People&amp;#39;s Hospital（Chuangxin Lu | 📞）</w:t>
              <w:br/>
              <w:t xml:space="preserve">  • Zhengzhou The First Affiliated Hospital of Zhengzhou University（Yanru Qin | 📞）</w:t>
              <w:br/>
              <w:t xml:space="preserve">  • Wuhan Hubei Cancer Hospital（Xinjun Liang | 📞）</w:t>
              <w:br/>
              <w:t xml:space="preserve">  • Wuhan Tongji Hospital, Tongji Medical College, Huazhong University of Science and Technolog（Xianglin Yuan | 📞）</w:t>
              <w:br/>
              <w:t xml:space="preserve">  • Changsha Hunan Cancer Hospital（Zhenyang Liu | 📞）</w:t>
              <w:br/>
              <w:t xml:space="preserve">  • Nanjing Nanjing Drum Tower Hospital（Juan Du | 📞）</w:t>
              <w:br/>
              <w:t xml:space="preserve">  • Nanchang Jiangxi Cancer Hospital（Rongfeng Song | 📞）</w:t>
              <w:br/>
              <w:t xml:space="preserve">  • Nanchang The Second Affiliated Hospital of Nanchang University（Jianbing Wu | 📞）</w:t>
              <w:br/>
              <w:t xml:space="preserve">  • Shenyang The First Hospital of China Medical University（Xiujuan Qu | 📞）</w:t>
              <w:br/>
              <w:t xml:space="preserve">  • Yinchuan Ningxia Medical University General Hospital（Ping Chen | 📞）</w:t>
              <w:br/>
              <w:t xml:space="preserve">  • Xi'an The First Affiliated Hospital of Xi'an Jiaotong University（Enxiao Li | 📞）</w:t>
              <w:br/>
              <w:t xml:space="preserve">  • Jinan Jinan Central Hospital（Meili Sun | 📞）</w:t>
              <w:br/>
              <w:t xml:space="preserve">  • Jinan Shandong Cancer Hospital（Yuping Sun | 📞）</w:t>
              <w:br/>
              <w:t xml:space="preserve">  • Jining Jining First People&amp;#39;s Hospital（Jie Li | 📞）</w:t>
              <w:br/>
              <w:t xml:space="preserve">  • Qingdao The Affiliated Hospital of Qingdao University（Zimin Liu | 📞）</w:t>
              <w:br/>
              <w:t xml:space="preserve">  • Shanghai Fudan University Shanghai Cancer Center（Xianjun Yu | 📞）</w:t>
              <w:br/>
              <w:t xml:space="preserve">  • Shanghai Renji Hospital, Shanghai Jiaotong University School of Medicine（Xiuying Xiao | 📞）</w:t>
              <w:br/>
              <w:t xml:space="preserve">  • Shanghai Ruijin Hospital, Shanghai Jiaotong University School of Medicine（Jun Zhang | 📞）</w:t>
              <w:br/>
              <w:t xml:space="preserve">  • Chengdu West China Hospital of Sichuan University（Xuelei Ma | 📞）</w:t>
              <w:br/>
              <w:t xml:space="preserve">  • Tianjin Tianjin Cancer Hospital（Ting Deng | 📞）</w:t>
              <w:br/>
              <w:t xml:space="preserve">  • Hangzhou The First Affiliated Hospital, Zhejiang University School of Medicine（Jian Ruan | 📞）</w:t>
              <w:br/>
              <w:t xml:space="preserve">  • Hangzhou Zhejiang Cancer Hospital（Jieer Ying | 📞）</w:t>
              <w:br/>
              <w:t xml:space="preserve">  • Hangzhou Zhejiang Provincial People&amp;#39;s Hospital（Yiping Mou | 📞）</w:t>
              <w:br/>
              <w:t xml:space="preserve">  • Ningbo Ningbo Medical Center Li Huili Hospital（Yongfei Hua | 📞）</w:t>
            </w:r>
          </w:p>
        </w:tc>
      </w:tr>
    </w:tbl>
    <w:p/>
    <w:p>
      <w:pPr>
        <w:pStyle w:val="Heading2"/>
      </w:pPr>
      <w:r>
        <w:t>🟢 NCT07066098 — A Multicenter Study of IBI343（CLDN18.2 ADC） Monotherapy Versus Placebo in Subjects With Previously Treated, Claudin (CLDN) 18.2-positive, Pancreatic Cancer(G-HOPE-002)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III期 (PHASE3)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2025-08-15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Innovent Biologics (Suzhou) Co. Ltd.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胰腺癌 (Pancreatic Cancer)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Penglei Zheng | 📞 86-512-69566088 | ✉️ penglei.zheng@innoventbio.com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Shanghai Fudan University Shanghai Cancer Center（Xianjun Yu | 📞86-21-64175590）</w:t>
            </w:r>
          </w:p>
        </w:tc>
      </w:tr>
    </w:tbl>
    <w:p/>
    <w:p>
      <w:pPr>
        <w:pStyle w:val="Heading2"/>
      </w:pPr>
      <w:r>
        <w:t>🟢 NCT07483554 — IBI343（CLDN18.2 ADC） in Combination Therapy for Advanced Malignant Solid Tumors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II期 (PHASE2)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2026-06-03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Innovent Biologics (Suzhou) Co. Ltd.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CLDN18.2 Positive | Gastric/Gastroesophageal Junction Adenocarcinoma | 胰腺导管腺癌（CLDN18.2 Positive | Gastric/Gastroesophageal Junction Adenocarcinoma | Pancreatic Ductal Adenocarcinoma）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Shuang Han | 📞 +86 512 6956 6088 | ✉️ shuang.han@innoventbio.com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Hangzhou The First Affiliated Hospital of Zhejiang University School of Medicine（Tingbo Liang | 📞0571-87236685）</w:t>
            </w:r>
          </w:p>
        </w:tc>
      </w:tr>
    </w:tbl>
    <w:p/>
    <w:p>
      <w:pPr>
        <w:pStyle w:val="Heading2"/>
      </w:pPr>
      <w:r>
        <w:t>🟢 NCT06770439 — IBI343（CLDN18.2 ADC） Combined With Chemotherapy in Advanced Pancreatic Cancer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II期 (PHASE2)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2025-09-23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Zhejiang University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Advanced Pancreatic Cancers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Tingbo Liang, MD. | 📞 86+19941463683 | ✉️ liangtingbo@zju.edu.cn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Hangzhou First Affiliated Hospital of Zhejiang University Schlool of Medicine（Yiwen Chen, MD | 📞86+15088682641）</w:t>
              <w:br/>
              <w:t xml:space="preserve">  • Hangzhou the First Affiliated Hospital of Zhejiang University School of Medicine（Yiwen Chen | 📞86+19941463683）</w:t>
            </w:r>
          </w:p>
        </w:tc>
      </w:tr>
    </w:tbl>
    <w:p/>
    <w:p>
      <w:pPr>
        <w:pStyle w:val="Heading2"/>
      </w:pPr>
      <w:r>
        <w:t>🟢 NCT07483567 — IBI343（CLDN18.2 ADC） in Combination With Sintilimab and SOX Regimen for Perioperative Treatment of Resectable, Locally Advanced Gastric or Gastroesophageal Junction Adenocarcinoma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II期 (PHASE2)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2026-06-02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Innovent Biologics (Suzhou) Co. Ltd.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CLDN18.2 Positive | Primary Gastric Adenocarcinoma | 胃食管结合部腺癌（CLDN18.2 Positive | Primary Gastric Adenocarcinoma | Gastroesophageal Junction Adenocarcinoma）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Shuang Han | 📞 +8651269566088 | ✉️ shuang.han@innoventbio.com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Beijing Beijing Cancer Hospital（Ziyu Li | 📞+8601088196605）</w:t>
            </w:r>
          </w:p>
        </w:tc>
      </w:tr>
    </w:tbl>
    <w:p/>
    <w:p>
      <w:pPr>
        <w:pStyle w:val="Heading2"/>
      </w:pPr>
      <w:r>
        <w:t>🟢 NCT07385703 — Clinical Study on the Efficacy and Safety of LM-302（CLDN18.2 ADC） Injection Combined With Tislelizumab and Tislelizumab Combined Chemotherapy for the Treatment of Gastric or Gastroesophageal Junction Adenocarcinoma.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III期 (PHASE3)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2026-06-25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Shanghai Chia Tai Tianqing Pharmaceutical Technology Development Co., Ltd.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Adenocarcinoma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Lin Shen, Doctor | 📞 13911219511 | ✉️ dctorshenlin@sina.cn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Hefei Anhui Provincial Cancer Hospital（Yifu He, Doctor | 📞18963789042）</w:t>
              <w:br/>
              <w:t xml:space="preserve">  • Hefei Anhui Provincial Cancer Hospital（Shuanghu Yuan, Doctor | 📞13853106916）</w:t>
              <w:br/>
              <w:t xml:space="preserve">  • Hefei Anhui Provincial Hospital (The First Affiliated Hospital of China University of Science and Technology)（Yubei Sun, Master | 📞13955195511）</w:t>
              <w:br/>
              <w:t xml:space="preserve">  • Hefei The Second Hospital Of Anhui Medical University（Mingjun Zhang, Master | 📞13865952007）</w:t>
              <w:br/>
              <w:t xml:space="preserve">  • Wuhu The First Affiliated Hospital Of Wannan Medical College（Lili Sheng, Doctor | 📞13605535185）</w:t>
              <w:br/>
              <w:t xml:space="preserve">  • Beijing Beijing Friendship Hospital, Capital Medical University（Wei Deng, Doctor | 📞13426136152）</w:t>
              <w:br/>
              <w:t xml:space="preserve">  • Beijing Beijing Cancer Hospital（Lin Shen, Doctor | 📞13911219511）</w:t>
              <w:br/>
              <w:t xml:space="preserve">  • Beijing Beijing Lu He Hospital ,Capital Medical University（Dong Yan, Doctor | 📞13621308215）</w:t>
              <w:br/>
              <w:t xml:space="preserve">  • Beijing Beijing Gaobo Hospital Co., Ltd.（Ming Lu, Doctor | 📞15801292978）</w:t>
              <w:br/>
              <w:t xml:space="preserve">  • Beijing Beijing Tsinghua changgung Hospital（Guoxin Li, Doctor | 📞13802771450）</w:t>
              <w:br/>
              <w:t xml:space="preserve">  • Chongqing The First Affiliated Hospital of Chongqing Medical University（Jun Zhang, Master | 📞13617666067）</w:t>
              <w:br/>
              <w:t xml:space="preserve">  • Chongqing Chongqing University Three Gorges Hospital（Li Zhang, Bachelor | 📞13983531750）</w:t>
              <w:br/>
              <w:t xml:space="preserve">  • Fuzhou Fujian Cancer Hospital（Rongbo Lin, Bachelor | 📞13705919382）</w:t>
              <w:br/>
              <w:t xml:space="preserve">  • Fuzhou Fujian Medical University Union Hospital（Jinhuo Lai, Doctor | 📞13365910028）</w:t>
              <w:br/>
              <w:t xml:space="preserve">  • Fuzhou Fujian Provincial Hospital（Zhenhua Liu, Doctor | 📞13850118018）</w:t>
              <w:br/>
              <w:t xml:space="preserve">  • Xiamen The First Affiliated Hospital Of Xiamen University（Jiayi Li, Master | 📞13799792820）</w:t>
              <w:br/>
              <w:t xml:space="preserve">  • Lanzhou Gansu Provincial Hospital（Hui Cai, Doctor | 📞15117157032）</w:t>
              <w:br/>
              <w:t xml:space="preserve">  • Lanzhou The First Hospital of Lanzhou University（Xiaoming Hou, Doctor | 📞13609366286）</w:t>
              <w:br/>
              <w:t xml:space="preserve">  • Lanzhou Gansu Provincial Cancer Hospital（Zhihu Li, Master | 📞18993042850）</w:t>
              <w:br/>
              <w:t xml:space="preserve">  • Wuwei Gansu Wuwei Tumour Hospital（Peng Nie, Master | 📞15294333003）</w:t>
              <w:br/>
              <w:t xml:space="preserve">  • Guangzhou The First Affiliated Hospital of Guangzhou Medical University（Jinsong Chen, Doctor | 📞15920379816）</w:t>
              <w:br/>
              <w:t xml:space="preserve">  • Guangzhou Guangdong provincial people's hospital（Jian Xiao, Doctor | 📞13711114566）</w:t>
              <w:br/>
              <w:t xml:space="preserve">  • Guangzhou The Sixth Affiliated Hospital,Sun Yat-sen University（Lei Lian, Doctor | 📞15913114265）</w:t>
              <w:br/>
              <w:t xml:space="preserve">  • Meizhou Meizhou People's Hospital（Xiaoyang Wang, Bachelor | 📞13543209534）</w:t>
              <w:br/>
              <w:t xml:space="preserve">  • Shantou Shantou University Medical College Affiliated Tumor Hospital（Yi Jiang, Bachelor | 📞13553389578）</w:t>
              <w:br/>
              <w:t xml:space="preserve">  • Guigang Guigang City People's Hospital（Qijin Pan, Master | 📞15977584028）</w:t>
              <w:br/>
              <w:t xml:space="preserve">  • Nanning Guangxi Medical University Afiliated Tomor Hospital（Yuzhou Tan, Doctor | 📞13978807419）</w:t>
              <w:br/>
              <w:t xml:space="preserve">  • Guiyang The People's Hospital of Guizhou Province（Shisheng Tan, Doctor | 📞13809427655）</w:t>
              <w:br/>
              <w:t xml:space="preserve">  • Zunyi The Second Affiliated Hospital Of Zunyi Medical University（Hang Zhou, Master | 📞13985619032）</w:t>
              <w:br/>
              <w:t xml:space="preserve">  • Haikou Hainan general hospital（Yanjing Haung, Doctor | 📞13307527827）</w:t>
              <w:br/>
              <w:t xml:space="preserve">  • Haikou The Second Affiliated Hospital of Hainan Medical University（Erxia He, Master | 📞13158980546）</w:t>
              <w:br/>
              <w:t xml:space="preserve">  • Chengde Affiliated Hospital of Chengde Medical University（Qingshan Li, Master | 📞15633142750）</w:t>
              <w:br/>
              <w:t xml:space="preserve">  • Shijiazhuang The Fourth Hospital of Hebei Medical University（Fei Yin, Doctor | 📞13831120022）</w:t>
              <w:br/>
              <w:t xml:space="preserve">  • Harbin Affiliated Cancer Hospital of Harbin Medical University（Tongsen Zheng, Doctor | 📞15134569619）</w:t>
              <w:br/>
              <w:t xml:space="preserve">  • Jiamusi Jiamusi Tuberculosis Hospital (Jiamusi Cancer Hospital)（Hongmei Sun, Bachelor | 📞15344540000）</w:t>
              <w:br/>
              <w:t xml:space="preserve">  • Anyang Anyang Cancer Hospital（Jin Xia, Doctor | 📞15890750990）</w:t>
              <w:br/>
              <w:t xml:space="preserve">  • Luoyang Luoyang Central Hospital（Yang Wu, Master | 📞15037902968）</w:t>
              <w:br/>
              <w:t xml:space="preserve">  • Luoyang The First Affiliated Hospital Of Henan University of Science and Technology（Jun Yao, Doctor | 📞13663790098）</w:t>
              <w:br/>
              <w:t xml:space="preserve">  • Nanyang Nanyang Second General Hospital（Yuan Liu, Master | 📞13937732728）</w:t>
              <w:br/>
              <w:t xml:space="preserve">  • Nanyang The First affiliated Hospital of Nanyang Medical College（Xiuli Yang, bachelor | 📞15837768885）</w:t>
              <w:br/>
              <w:t xml:space="preserve">  • Zhengzhou The First Affiliated Hospital of Zhengzhou University（Hong Zong, Doctor | 📞13523586882）</w:t>
              <w:br/>
              <w:t xml:space="preserve">  • Zhengzhou Henan Provincial Cancer Hospital（Ning Li, Doctor | 📞13526501903）</w:t>
              <w:br/>
              <w:t xml:space="preserve">  • Jingzhou Jingzhou First People's Hospital（Yan Hu, Doctor | 📞18163137369）</w:t>
              <w:br/>
              <w:t xml:space="preserve">  • Wuhan Tongji Hospital Tongji Medical College Of Hust（Hong Qiu, Doctor | 📞13986296106）</w:t>
              <w:br/>
              <w:t xml:space="preserve">  • Wuhan Hubei Cancer Hospital（Xinjun Liang, Doctor | 📞13995607152）</w:t>
              <w:br/>
              <w:t xml:space="preserve">  • Wuhan Union Hospital, Tongji Medical College, Huazhong University of Science and Technology（Hongli Liu, Doctor | 📞13995680822）</w:t>
              <w:br/>
              <w:t xml:space="preserve">  • Changsha Hunan Cancer Hospital（Zhenyang Liu, Doctor | 📞18673181133）</w:t>
              <w:br/>
              <w:t xml:space="preserve">  • Changsha Hunan Cancer Hospital（Yi He, Doctor | 📞18692237222）</w:t>
              <w:br/>
              <w:t xml:space="preserve">  • Chifeng Chifeng Municipal Hospital（Minghui Zhang, Master | 📞18047660525）</w:t>
              <w:br/>
              <w:t xml:space="preserve">  • Hohhot Peking University Cancer Hospital Inner Mongolia Hospita（Xiaotian Zhang, Doctor | 📞13810995536）</w:t>
              <w:br/>
              <w:t xml:space="preserve">  • Hohhot The Affiliated Hospital of Inner Mongolia Medical University（Caixia Liu, Master | 📞18847189559）</w:t>
              <w:br/>
              <w:t xml:space="preserve">  • Changzhou The First People's Hospital Of Changzhou（Jun Wu, Doctor | 📞13057144311）</w:t>
              <w:br/>
              <w:t xml:space="preserve">  • Nanjing Jiangsu Provincial Cancer Hospital（Delin Liu, Doctor | 📞13814077476）</w:t>
              <w:br/>
              <w:t xml:space="preserve">  • Nanjing Nanjing Drum Tower Hospital（Jia Wei, Doctor | 📞13951785234）</w:t>
              <w:br/>
              <w:t xml:space="preserve">  • Nanjing Jiangsu Province Hospital（Xiaofeng Chen, Doctor | 📞13585172066）</w:t>
              <w:br/>
              <w:t xml:space="preserve">  • Nantong Nantong Tumor Hospital（Lei Yang, Doctor | 📞15851398092）</w:t>
              <w:br/>
              <w:t xml:space="preserve">  • Suzhou The First Affiliated Hospital of Soochow University（Weiming Duan, Doctor | 📞13812681590）</w:t>
              <w:br/>
              <w:t xml:space="preserve">  • Suzhou The Fourth Affiliated Hospital Of Soochow University (SuZhou Du Shu Lake Hospital)（Min Tao, Doctor | 📞13962125300）</w:t>
              <w:br/>
              <w:t xml:space="preserve">  • Xuzhou Xuzhou central hospital（Yuan Yuan, Doctor | 📞15351687303）</w:t>
              <w:br/>
              <w:t xml:space="preserve">  • Xuzhou The Affiliated Hospital of Xuzhou Medical University（Zhengxiang Han, Doctor | 📞18052268612）</w:t>
              <w:br/>
              <w:t xml:space="preserve">  • Yangzhou Affiliated Hospital of Yangzhou Univrtsity（Haiyan Mao, Doctor | 📞13511740862）</w:t>
              <w:br/>
              <w:t xml:space="preserve">  • Yangzhou Subei People's Hospital of Jiangsu province（Xianwen Zhang, Doctor | 📞18051060926）</w:t>
              <w:br/>
              <w:t xml:space="preserve">  • Nanchang Nanchang University First Affiliated Hospital（Wei Wu, Master | 📞15070001599）</w:t>
              <w:br/>
              <w:t xml:space="preserve">  • Nanchang The Second Affiliated Hospital Of Nangchang University（Hua Wang, Doctor | 📞13667098735）</w:t>
              <w:br/>
              <w:t xml:space="preserve">  • Nanchang Jiangxi Cancer Hospital（Rongfeng Song, Master | 📞13879172671）</w:t>
              <w:br/>
              <w:t xml:space="preserve">  • Changchun China-Japan Union Hospital of Jilin University（Enyong Dai, Doctor | 📞13074305913）</w:t>
              <w:br/>
              <w:t xml:space="preserve">  • Changchun Jilin Cancer Hospital（Haifeng Liu, Master | 📞15804315542）</w:t>
              <w:br/>
              <w:t xml:space="preserve">  • Changchun The first hospital of Jilin University（Wei Li, Doctor | 📞13756661267）</w:t>
              <w:br/>
              <w:t xml:space="preserve">  • Dalian Affiliated Zhongshan Hospital Of Dalian University（Ruoyu Wang, Doctor | 📞13942875869）</w:t>
              <w:br/>
              <w:t xml:space="preserve">  • Shenyang Shengjing Hospital of China Medical University（Jing Liu, Doctor | 📞18940250301）</w:t>
              <w:br/>
              <w:t xml:space="preserve">  • Shenyang Liaoning Cancer Hospital &amp; Institute（Jingdong Zhang, Master | 📞13804027878）</w:t>
              <w:br/>
              <w:t xml:space="preserve">  • Shenyang The First Affiliated Hospital of China Medical University（Xiujuan Qu, Doctor | 📞13604031355）</w:t>
              <w:br/>
              <w:t xml:space="preserve">  • Xining QinghaiI University Affiliated Hospital（Yushuang Luo, Doctor | 📞13897208152）</w:t>
              <w:br/>
              <w:t xml:space="preserve">  • Baoji Baoji Central Hospital（Yayu Zhao, Doctor | 📞13649179265）</w:t>
              <w:br/>
              <w:t xml:space="preserve">  • Xi'an Shaanxi Provincial People's Hospital（Jun Bai, Doctor | 📞13186055863）</w:t>
              <w:br/>
              <w:t xml:space="preserve">  • Xi'an Xijing Hospital（Yongzhan Nie, Doctor | 📞15091520001）</w:t>
              <w:br/>
              <w:t xml:space="preserve">  • Xi'an The Second Affiliated Hospital of PLA Air Force Military Medical University（Haichuan Su, Doctor | 📞18629190366）</w:t>
              <w:br/>
              <w:t xml:space="preserve">  • Xi'an The First Affiliated Hospital Of Xi 'an Jiaotong University（Aili Suo, Doctor | 📞18991232561）</w:t>
              <w:br/>
              <w:t xml:space="preserve">  • Jinan Cancer Hospital of Shandong First Medical University (Shandong Cancer Institute, Shandong Cancer Hospital)（Zuoxing Niu, Master | 📞13506413687）</w:t>
              <w:br/>
              <w:t xml:space="preserve">  • Jinan Jinan Central Hospital (City level)（Meili Sun, Master | 📞18953116532）</w:t>
              <w:br/>
              <w:t xml:space="preserve">  • Jining Affiliated Hospital Of Ji Ning Medical University（Junye Wang, Bachelor | 📞18678766866）</w:t>
              <w:br/>
              <w:t xml:space="preserve">  • Linyi Linyi People's Hospital（Zhongming Zhang, Master | 📞13853912929）</w:t>
              <w:br/>
              <w:t xml:space="preserve">  • Linyi Linyi Cancer Hospital（Zhen Li, bachelor | 📞13869908100）</w:t>
              <w:br/>
              <w:t xml:space="preserve">  • Qingdao Qingdao Municipal Hospital (Group)（Xiaomei Xu, Master | 📞18661675699）</w:t>
              <w:br/>
              <w:t xml:space="preserve">  • Weifang Weifang Yidu Central Hospital（Peng Wang, Doctor | 📞13562677025）</w:t>
              <w:br/>
              <w:t xml:space="preserve">  • Shanghai Shanghai General Hospital（Zhiwang Song, Doctor | 📞15879135730）</w:t>
              <w:br/>
              <w:t xml:space="preserve">  • Shanghai ZhongShan Hospital（Xuefei Wang, Doctor | 📞13917270428）</w:t>
              <w:br/>
              <w:t xml:space="preserve">  • Shanghai Shanghai GoBroad Cancer Hospital China Pharmaceutical University（Jin Li, Doctor | 📞13761222111）</w:t>
              <w:br/>
              <w:t xml:space="preserve">  • Shanghai Fudan University Shanghai Cancer Center（Mingzhu Huang, Doctor | 📞18017317456）</w:t>
              <w:br/>
              <w:t xml:space="preserve">  • Changzhi Chang zhi People's Hospital（Jun Zhao, Doctor | 📞13835578500）</w:t>
              <w:br/>
              <w:t xml:space="preserve">  • Taiyuan Shanxi Cancer Hospital（Wenhui Yang, Doctor | 📞15835133400）</w:t>
              <w:br/>
              <w:t xml:space="preserve">  • Taiyuan First Hospital Of Shan Xi Medical University（Yusheng Wang, Doctor | 📞13834646436）</w:t>
              <w:br/>
              <w:t xml:space="preserve">  • Yuncheng Yuncheng Central Hospital（Li Jia, Master | 📞13303590063）</w:t>
              <w:br/>
              <w:t xml:space="preserve">  • Chengdu Sichuan Academy of Medical Science&amp;Sichuan Provincial People' Hospital（Xueqiang Zhu, Master | 📞18981838387）</w:t>
              <w:br/>
              <w:t xml:space="preserve">  • Chengdu Sichuan Provincial Cancer Hospital（Yongdong Jin, Doctor | 📞18908190337）</w:t>
              <w:br/>
              <w:t xml:space="preserve">  • Chengdu West China Hospital,Sichuan University（Ming Liu, Doctor | 📞18980606327）</w:t>
              <w:br/>
              <w:t xml:space="preserve">  • Nanchong Affiliated Hospital of North Sichuan Medical College（Yan Gui, Master | 📞15882618827）</w:t>
              <w:br/>
              <w:t xml:space="preserve">  • Tianjin Tianjin Medical University Cancer Institute &amp; Hospital（Ting Deng, Doctor | 📞15802243063）</w:t>
              <w:br/>
              <w:t xml:space="preserve">  • Ürümqi Affiliated Tumor Hospital of Xinjiang Medical University（Yun Tang, Master | 📞13899880718）</w:t>
              <w:br/>
              <w:t xml:space="preserve">  • Ürümqi The First Affiliated Hospital of Xinjiang Medical University（Rui Mao, Doctor | 📞13899999440）</w:t>
              <w:br/>
              <w:t xml:space="preserve">  • Kunming Yunnan Cancer Hospital（Lin Xie, Master | 📞15368030937）</w:t>
              <w:br/>
              <w:t xml:space="preserve">  • Hangzhou Sir Run Run Shaw Hospital Zhejiang University School of Medicine（Haizhou Lou, Doctor | 📞19957173556）</w:t>
              <w:br/>
              <w:t xml:space="preserve">  • Hangzhou The First Affiliated Hospital Zhejiang University School of Medicine（Jian Ruan, Doctor | 📞19883156851）</w:t>
              <w:br/>
              <w:t xml:space="preserve">  • Hangzhou The Second Affiliated Hospital Zhejiang University School of Medicine（Ningjun Yu, Doctor | 📞15068882349）</w:t>
              <w:br/>
              <w:t xml:space="preserve">  • Lishui Lishui Central Hospitall（Yanru Xie, Master | 📞13567615770）</w:t>
              <w:br/>
              <w:t xml:space="preserve">  • Wenzhou Wenzhou Medical University Affiliated First Hospital（Liping Tao, Master | 📞13676799069）</w:t>
            </w:r>
          </w:p>
        </w:tc>
      </w:tr>
    </w:tbl>
    <w:p/>
    <w:p>
      <w:pPr>
        <w:pStyle w:val="Heading2"/>
      </w:pPr>
      <w:r>
        <w:t>🟢 NCT05934331 — A LM-302（CLDN18.2 ADC） Combination With Other Anti-Tumor Therapies Phase ll Study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II期 (PHASE2)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2025-09-12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LaNova Medicines Zhejiang Co., Ltd.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Malignant Neoplasms of Digestive Organs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Jin Li (Shanghai East Hospital)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Alex Yuan | 📞 021-68889618 | ✉️ AlexYuan@Lanovamed.com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Shanghai Shanghai East Hospital（Jin Li | 📞）</w:t>
            </w:r>
          </w:p>
        </w:tc>
      </w:tr>
    </w:tbl>
    <w:p/>
    <w:p>
      <w:pPr>
        <w:pStyle w:val="Heading2"/>
      </w:pPr>
      <w:r>
        <w:t>🟢 NCT07556640 — LM-302（CLDN18.2 ADC） and S-1 Plus Intraperitoneal Paclitaxel With or Without Cadonilimab for Claudin 18.2-positive Gastric or Gastroesophageal Junction Adenocarcinoma With Peritoneal Metastasis: a Prospective, Exploratory Study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II期 (PHASE2)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2026-04-29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Ruijin Hospital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Gastric Cancer Stage IV | Peritoneal Metastases From Gastric Cancer | Gastric or Esophagogastric Junction Adenocarcinoma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Zhongyin Yang | 📞 8621-64370045 | ✉️ jeffreyyong@163.com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Shanghai Ruijin Hospital Shanghai Jiao Tong University School of Medicine（ | 📞13564877661）</w:t>
            </w:r>
          </w:p>
        </w:tc>
      </w:tr>
    </w:tbl>
    <w:p/>
    <w:p>
      <w:pPr>
        <w:pStyle w:val="Heading2"/>
      </w:pPr>
      <w:r>
        <w:t>🟢 NCT07569068 — Neoadjuvant Tislelizumab + LM-302（CLDN18.2 ADC） + S-1 or Tislelizumab + SOX for CLDN18.2-Positive Gastric/GEJ Adenocarcinoma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II期 (PHASE2)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2026-05-06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Ruijin Hospital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Gastric or Esophagogastric Junction Adenocarcinoma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Zhongyin Yang | 📞 8621-64370045 | ✉️ jeffreyyong@163.com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Shanghai Ruijin Hospital Shanghai Jiao Tong University School of Medicine</w:t>
            </w:r>
          </w:p>
        </w:tc>
      </w:tr>
    </w:tbl>
    <w:p/>
    <w:p>
      <w:pPr>
        <w:pStyle w:val="Heading2"/>
      </w:pPr>
      <w:r>
        <w:t>🟢 NCT07450976 — A Study of SHR-A1904（CLDN18.2 ADC） in Previous Systemic Treatment Failed Biliary Tract Cancer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II期 (PHASE2)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2026-03-31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Suzhou Suncadia Biopharmaceuticals Co., Ltd.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胆道癌 (Biliary Tract Cancer)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Haoyang Xin | 📞 +86-0518-82342973 | ✉️ haoyang.xin.hx5@hengrui.com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Beijing Cancer Hospital, Chinese Academy of Medical Sciences（Hong Zhao | 📞+86-010-87787100）</w:t>
              <w:br/>
              <w:t xml:space="preserve">  • Shanghai Zhongshan Hospital, Fudan University（Qiang Gao | 📞+86-021-64041990）</w:t>
            </w:r>
          </w:p>
        </w:tc>
      </w:tr>
    </w:tbl>
    <w:p/>
    <w:p>
      <w:pPr>
        <w:pStyle w:val="Heading2"/>
      </w:pPr>
      <w:r>
        <w:t>🟢 NCT06038396 — A Study of RC118（CLDN18.2 ADC） Plus Toripalimab / RC148 in Patients with Locally Advanced Unresectable or Metastatic Solid Tumors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I期/II期 (PHASE1/PHASE2)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2025-01-29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RemeGen Co., Ltd.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晚期实体瘤 (Advanced Solid Tumor)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Tianshu Liu, ph.D (Shanghai Zhongshan Hospital)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Xiaohong Su | 📞 +8610-65018841 | ✉️ na.su@remegen.com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Fuzhou Fujian Cancer Hospital</w:t>
              <w:br/>
              <w:t xml:space="preserve">  • Xiamen The First Affiliated Hospital of Xiamen University</w:t>
              <w:br/>
              <w:t xml:space="preserve">  • Wuwei Gansu Wuwei Tumour Hospital</w:t>
              <w:br/>
              <w:t xml:space="preserve">  • Meizhou Meizhou People's Hospital</w:t>
              <w:br/>
              <w:t xml:space="preserve">  • Harbin Harbin Medical University Cancer Hospital</w:t>
              <w:br/>
              <w:t xml:space="preserve">  • Nanyang Nanyang Central Hospital</w:t>
              <w:br/>
              <w:t xml:space="preserve">  • Xinyang Xinyang Central Hospital</w:t>
              <w:br/>
              <w:t xml:space="preserve">  • Zhengzhou The First Affiliated Hospital of Zhengzhou University</w:t>
              <w:br/>
              <w:t xml:space="preserve">  • Xuzhou The Affiliated Hospital of Xuzhou Medical University</w:t>
              <w:br/>
              <w:t xml:space="preserve">  • Xuzhou Xuzhou Central Hospital</w:t>
              <w:br/>
              <w:t xml:space="preserve">  • Bengbu The First Affiliated Hospital of Bengbu Medical University</w:t>
              <w:br/>
              <w:t xml:space="preserve">  • Jinan Cancer Hospital of Shandong First Medical University</w:t>
              <w:br/>
              <w:t xml:space="preserve">  • Changzhi Changzhi People's Hospital</w:t>
              <w:br/>
              <w:t xml:space="preserve">  • Chengdu West China Hospital Sichuan University</w:t>
              <w:br/>
              <w:t xml:space="preserve">  • Neijiang The Second People's Hospital of Neijiang</w:t>
              <w:br/>
              <w:t xml:space="preserve">  • Hangzhou Zhejiang Cancer Hospital</w:t>
              <w:br/>
              <w:t xml:space="preserve">  • Wenzhou The First Affiliated Hospital of Wenzhou Medical University</w:t>
              <w:br/>
              <w:t xml:space="preserve">  • Shanghai Zhongshan Hospital Fudan University（Tianshu Liu, ph.D | 📞+86-21-31587871）</w:t>
            </w:r>
          </w:p>
        </w:tc>
      </w:tr>
    </w:tbl>
    <w:p/>
    <w:p>
      <w:pPr>
        <w:pStyle w:val="Heading2"/>
      </w:pPr>
      <w:r>
        <w:t>🟢 NCT06792435 — XNW27011（CLDN18.2 ADC） Study of Advanced Solid Tumor Subjects Who Failed Standard Therapies.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I期/II期 (PHASE1/PHASE2)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2025-02-07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Evopoint Biosciences Inc.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Pancreatic Adenocarcinoma Metastatic | Lung Cancer (NSCLC) | 卵巢癌 | Colorectal Cancer Metastatic | 胆道癌 | Gastric Carcinoma | 胃食管结合部腺癌（Pancreatic Adenocarcinoma Metastatic | Lung Cancer (NSCLC) | Ovarian Cancer | Colorectal Cancer Metastatic | Biliary Tract Cancer | Gastric Carcinoma | Gastroesophageal Junction Adenocarcinoma）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Yingjie Zhao | 📞 +86 15172466243 | ✉️ yingjie.zhao@evopointbio.com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Jinan Affiliated Hospital of Shandong First Medical University（李朝伟 | 📞053167626929）</w:t>
            </w:r>
          </w:p>
        </w:tc>
      </w:tr>
    </w:tbl>
    <w:p/>
    <w:p>
      <w:pPr>
        <w:pStyle w:val="Heading2"/>
      </w:pPr>
      <w:r>
        <w:t>🟢 NCT06519591 — Systemic Application of Cadonilimab, LM-302（CLDN18.2 ADC）, and S-1 Combined With Intraperitoneal Infusion of Paclitaxel for the Treatment of Claudin 18.2-positive Gastric Cancer With Peritoneal Metastasis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II期 (PHASE2)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2026-02-18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Ruijin Hospital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Gastric Cancer Stage IV | Peritoneal Metastases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Zhongyin Yang, PhD | 📞 8621-64370045 | ✉️ jeffreyyong@163.com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Shanghai Ruijin Hospital Shanghai Jiao Tong University School of Medicine（Zhongyin Yang, PhD | 📞862164370045）</w:t>
            </w:r>
          </w:p>
        </w:tc>
      </w:tr>
    </w:tbl>
    <w:p/>
    <w:p>
      <w:pPr>
        <w:pStyle w:val="Heading1"/>
      </w:pPr>
      <w:r>
        <w:t>🔬 双特异性抗体（6 项）</w:t>
      </w:r>
    </w:p>
    <w:p>
      <w:pPr>
        <w:pStyle w:val="Heading2"/>
      </w:pPr>
      <w:r>
        <w:t>🟢 NCT05365581 — A Study of ASP2138（CLDN18.2/CD3 双抗） Given by Itself or Given With Other Cancer Treatments in Adults With Stomach Cancer, Gastroesophageal Junction Cancer, or Pancreatic Cancer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 (PHASE1)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2026-06-10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Astellas Pharma Global Development, Inc.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胃腺癌 | Gastroesophageal Junction (GEJ) Adenocarcinoma | Pancreatic Adenocarcinoma（Gastric Adenocarcinoma | Gastroesophageal Junction (GEJ) Adenocarcinoma | Pancreatic Adenocarcinoma）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Senior Director (Astellas Pharma Global Development, Inc.)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Astellas Pharma Global Development, Inc. | 📞 800-888-7704 | ✉️ Astellas.registration@astellas.com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Guangzhou Sun Yat-sen University Cancer Center</w:t>
              <w:br/>
              <w:t xml:space="preserve">  • Zhengzhou Henan Cancer Hospital</w:t>
              <w:br/>
              <w:t xml:space="preserve">  • Wuhan Union Hospital affiliated to Tongji Medical College of Huazhong University of Science and Technology</w:t>
              <w:br/>
              <w:t xml:space="preserve">  • Shanghai Ruijin Hospital Affiliated to Shanghai Jiao Tong University School of Medicine</w:t>
              <w:br/>
              <w:t xml:space="preserve">  • Hangzhou The First Affiliated Hospital, College of Medicine, Zhejiang University</w:t>
            </w:r>
          </w:p>
        </w:tc>
      </w:tr>
    </w:tbl>
    <w:p/>
    <w:p>
      <w:pPr>
        <w:pStyle w:val="Heading2"/>
      </w:pPr>
      <w:r>
        <w:t>🟢 NCT07024615 — A Study of ASP2138（CLDN18.2/CD3 双抗） Given Before Surgery, Then Chemotherapy After Surgery, in People With Pancreatic Ductal Cancer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 (PHASE1)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2026-05-28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Astellas Pharma Global Development, Inc.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胰腺导管腺癌 (Pancreatic Ductal Adenocarcinoma)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Associate Medical Director (Astellas Pharma Global Development, Inc.)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Astellas Pharma Global Development, Inc. | 📞 800-888-7704 | ✉️ Astellas.registration@astellas.com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pPr>
        <w:pStyle w:val="Heading2"/>
      </w:pPr>
      <w:r>
        <w:t>🟢 NCT07481357 — A First-In-Human Phase I/IIa Study to Evaluate DA 3501 in Patients With Advanced Gastric or Gastro-esophageal Junction Adenocarcinoma and Pancreatic Ductal Adenocarcinoma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 (PHASE1)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2026-05-20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Dong-A ST Co., Ltd.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Gastric (Stomach) Cancer | GastroEsophageal Cancer | Pancreatic Ductal Adenocarcinoma (mPDAC)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Jiwon Shin | 📞 82-2-920-8768 | ✉️ jiwon_shin@donga.co.kr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pPr>
        <w:pStyle w:val="Heading2"/>
      </w:pPr>
      <w:r>
        <w:t>🟢 NCT07432295 — Givastomig（CLDN18.2 单抗） Combined With Nivolumab and Chemotherapy in Adults With CLDN18.2 Positive Metastatic Gastric Cancer (GIVA-2)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II期 (PHASE2)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2026-05-14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I-Mab Biopharma US Limited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实体瘤 | Advanced Cancer | Metastatic Cancer | Gastric Cancer | Gastroesophageal Junction Carcinoma | 食管腺癌（Solid Tumor | Advanced Cancer | Metastatic Cancer | Gastric Cancer | Gastroesophageal Junction Carcinoma | Esophageal Adenocarcinoma）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I-MAB US Clinical Trials | 📞 301-294-4408 | ✉️ us.info@imabbio.com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Beijing I-Mab Site 2001（I-Mab PI - 2001 | 📞）</w:t>
            </w:r>
          </w:p>
        </w:tc>
      </w:tr>
    </w:tbl>
    <w:p/>
    <w:p>
      <w:pPr>
        <w:pStyle w:val="Heading2"/>
      </w:pPr>
      <w:r>
        <w:t>🟢 NCT07488676 — A Study of ASP546C（CLDN18.2 双抗） in Adults With Gastroesophageal Cancer, Pancreatic Cancer or Other Solid Tumors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I期/II期 (PHASE1/PHASE2)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2026-07-02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Astellas Pharma Global Development, Inc.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Gastric or Gastro-esophageal Junction (GEJ) Adenocarcinoma | Pancreatic Adenocarcinoma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Study Physician (Astellas Pharma Global Development, Inc.)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Astellas Pharma Global Development, Inc | 📞 800-888-7704 | ✉️ Astellas.registration@astellas.com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pPr>
        <w:pStyle w:val="Heading2"/>
      </w:pPr>
      <w:r>
        <w:t>🟢 NCT07431281 — Sonesitatug Vedotin in Combination With Capecitabine With or Without Rilvegostomig in Participants With Advanced or Metastatic Gastric, Gastroesophageal Junction, or Esophageal Adenocarcinoma Expressing Claudin18.2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III期 (PHASE3)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2026-07-01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AstraZeneca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Gastric Cancer | 胃食管结合部腺癌 | 食管癌（Gastric Cancer | Gastroesophageal Junction Adenocarcinoma | Esophageal Cancer）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AstraZeneca Clinical Study Information Center | 📞 1-877-240-9479 | ✉️ information.center@astrazeneca.com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Beijing Research Site</w:t>
              <w:br/>
              <w:t xml:space="preserve">  • Beijing Research Site</w:t>
              <w:br/>
              <w:t xml:space="preserve">  • Beijing Research Site</w:t>
              <w:br/>
              <w:t xml:space="preserve">  • Beijing Research Site</w:t>
              <w:br/>
              <w:t xml:space="preserve">  • Changde Research Site</w:t>
              <w:br/>
              <w:t xml:space="preserve">  • Chengdu Research Site</w:t>
              <w:br/>
              <w:t xml:space="preserve">  • Chengdu Research Site</w:t>
              <w:br/>
              <w:t xml:space="preserve">  • Chongqing Research Site</w:t>
              <w:br/>
              <w:t xml:space="preserve">  • Fuzhou Research Site</w:t>
              <w:br/>
              <w:t xml:space="preserve">  • Fuzhou Research Site</w:t>
              <w:br/>
              <w:t xml:space="preserve">  • Guangzhou Research Site</w:t>
              <w:br/>
              <w:t xml:space="preserve">  • Hangzhou Research Site</w:t>
              <w:br/>
              <w:t xml:space="preserve">  • Hangzhou Research Site</w:t>
              <w:br/>
              <w:t xml:space="preserve">  • Hangzhou Research Site</w:t>
              <w:br/>
              <w:t xml:space="preserve">  • Harbin Research Site</w:t>
              <w:br/>
              <w:t xml:space="preserve">  • Hefei Research Site</w:t>
              <w:br/>
              <w:t xml:space="preserve">  • Hohhot Research Site</w:t>
              <w:br/>
              <w:t xml:space="preserve">  • Jinan Research Site</w:t>
              <w:br/>
              <w:t xml:space="preserve">  • Kunming Research Site</w:t>
              <w:br/>
              <w:t xml:space="preserve">  • Lanzhou Research Site</w:t>
              <w:br/>
              <w:t xml:space="preserve">  • Linhai Research Site</w:t>
              <w:br/>
              <w:t xml:space="preserve">  • Linyi Research Site</w:t>
              <w:br/>
              <w:t xml:space="preserve">  • Nanchang Research Site</w:t>
              <w:br/>
              <w:t xml:space="preserve">  • Nanchang Research Site</w:t>
              <w:br/>
              <w:t xml:space="preserve">  • Nanjing Research Site</w:t>
              <w:br/>
              <w:t xml:space="preserve">  • Nanjing Research Site</w:t>
              <w:br/>
              <w:t xml:space="preserve">  • Nanning Research Site</w:t>
              <w:br/>
              <w:t xml:space="preserve">  • Nantong Research Site</w:t>
              <w:br/>
              <w:t xml:space="preserve">  • Shanghai Research Site</w:t>
              <w:br/>
              <w:t xml:space="preserve">  • Shanghai Research Site</w:t>
              <w:br/>
              <w:t xml:space="preserve">  • Shanghai Research Site</w:t>
              <w:br/>
              <w:t xml:space="preserve">  • Shantou Research Site</w:t>
              <w:br/>
              <w:t xml:space="preserve">  • Shenyang Research Site</w:t>
              <w:br/>
              <w:t xml:space="preserve">  • Shenzhen Research Site</w:t>
              <w:br/>
              <w:t xml:space="preserve">  • Tianjin Research Site</w:t>
              <w:br/>
              <w:t xml:space="preserve">  • Wuhan Research Site</w:t>
              <w:br/>
              <w:t xml:space="preserve">  • Wuhan Research Site</w:t>
              <w:br/>
              <w:t xml:space="preserve">  • Xi'an Research Site</w:t>
              <w:br/>
              <w:t xml:space="preserve">  • Xiamen Research Site</w:t>
              <w:br/>
              <w:t xml:space="preserve">  • Xingtai Research Site</w:t>
              <w:br/>
              <w:t xml:space="preserve">  • Xuzhou Research Site</w:t>
              <w:br/>
              <w:t xml:space="preserve">  • Yinchuan Research Site</w:t>
              <w:br/>
              <w:t xml:space="preserve">  • Zhengzhou Research Site</w:t>
            </w:r>
          </w:p>
        </w:tc>
      </w:tr>
    </w:tbl>
    <w:p/>
    <w:p>
      <w:pPr>
        <w:pStyle w:val="Heading1"/>
      </w:pPr>
      <w:r>
        <w:t>🔬 CAR-T / CAR-NK 细胞治疗（16 项）</w:t>
      </w:r>
    </w:p>
    <w:p>
      <w:pPr>
        <w:pStyle w:val="Heading2"/>
      </w:pPr>
      <w:r>
        <w:t>🟢 NCT05620732 — Treatment of Advanced Malignant Solid Tumors With Claudin18.2CAR-T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NA (NA)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2022-11-22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Shenzhen University General Hospital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Advanced Pancreatic Carcinoma | Advanced Gastric Carcinoma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Li Yu, Dr (Shenzhen University General Hospital)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Li Yu, Dr | 📞 +8675521839178 | ✉️ liyu@vip.163.com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Shenzhen Li Yu（Li Yu | 📞+8675521839178）</w:t>
            </w:r>
          </w:p>
        </w:tc>
      </w:tr>
    </w:tbl>
    <w:p/>
    <w:p>
      <w:pPr>
        <w:pStyle w:val="Heading2"/>
      </w:pPr>
      <w:r>
        <w:t>🟢 NCT06782425 — Treating Claudin18.2-positive Advanced Solid Tumors with XKDCT225（CLDN18.2 CAR-T）(Targeting Claudin18.2-CAR-T)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 (PHASE1)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2025-01-17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Shenzhen Celconta Life Science Co., Ltd.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Claudin18.2 Positive Advanced Solid Tumors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Baozhong Li | 📞 13937238883 | ✉️ libaozhong99@126.com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Anyang AnYang Tumor Hospital（Baozhong Li | 📞13937238883）</w:t>
            </w:r>
          </w:p>
        </w:tc>
      </w:tr>
    </w:tbl>
    <w:p/>
    <w:p>
      <w:pPr>
        <w:pStyle w:val="Heading2"/>
      </w:pPr>
      <w:r>
        <w:t>🟢 NCT05911217 — A Study to Evaluate the Efficacy and Safety of CT041（CLDN18.2 CAR-T） After Adjuvant Chemotherapy for Pancreatic Cancer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 (PHASE1)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2024-05-28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CARsgen Therapeutics Co., Ltd.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胰腺癌 (Pancreatic Cancer)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Xianjun Yu, Ph.D (Fudan University)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Lifeng Zhang | 📞 86-21-54489928 | ✉️ lifengzhang@carsgen.com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Beijing Beijing Cancer Hospital（Lin Shen, PhD | 📞）</w:t>
              <w:br/>
              <w:t xml:space="preserve">  • Zhengzhou Henan Cancer Hospital（Xiaobing Chen, Ph.D | 📞）</w:t>
              <w:br/>
              <w:t xml:space="preserve">  • Wuhan Union Hospital, Tongji Medical College, Hua zhong University of Science and Technology（Heshui Wu, Ph.D | 📞）</w:t>
              <w:br/>
              <w:t xml:space="preserve">  • Changsha Hunan Provincial People's Hospital（Wei Cheng, Ph.D | 📞）</w:t>
              <w:br/>
              <w:t xml:space="preserve">  • Shanghai Ruijin Hospital, affiliated to Shanghai Jiaotong University, school of medicine（Jun Zhang, Ph.D | 📞）</w:t>
              <w:br/>
              <w:t xml:space="preserve">  • Shanghai Fudan University Shanghai Cancer Hospital（Xianjun Yu, Ph.D | 📞02164175590）</w:t>
              <w:br/>
              <w:t xml:space="preserve">  • Xian The First Affiliated Hospital of Xi'an Jiaotong University（Zheng Wu | 📞）</w:t>
              <w:br/>
              <w:t xml:space="preserve">  • Hangzhou Zhejiang Provincial People's Hospital（Yiping Mou, Ph.D | 📞）</w:t>
            </w:r>
          </w:p>
        </w:tc>
      </w:tr>
    </w:tbl>
    <w:p/>
    <w:p>
      <w:pPr>
        <w:pStyle w:val="Heading2"/>
      </w:pPr>
      <w:r>
        <w:t>🟢 NCT07680257 — An Early Clinical Study to Evaluate the Safety and Efficacy of CLDN18.2 CAR T Cell Injection in Subjects With CLDN18.2-Positive Advanced Malignant Solid Tumors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早期I期 (EARLY_PHASE1)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2026-07-02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Celest Therapeutics (Shanghai) Co., Ltd.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CLDN18.2 Positive Solid Tumors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Huan Zhou | 📞 +86 13665527160 | ✉️ zhouhuanbest@vip.163.com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Hefei The First Affiliated Hospital Of Anhui Medical University（Huan Zhou | 📞+86 13665527160）</w:t>
            </w:r>
          </w:p>
        </w:tc>
      </w:tr>
    </w:tbl>
    <w:p/>
    <w:p>
      <w:pPr>
        <w:pStyle w:val="Heading2"/>
      </w:pPr>
      <w:r>
        <w:t>🟢 NCT07622940 — Dual-Target CLDN18.2/HER2 CAR-NK Cells for Advanced Esophageal Adenocarcinoma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I期/II期 (PHASE1/PHASE2)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2026-06-03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Beijing Biotech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Recurrent or Metastatic Esophageal Adenocarcinoma | Biomarker-selected CLDN18.2-positive and/or HER2-positive Disease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shan S Lu, Phd | 📞 +86 13076790030 | ✉️ Seni-Lu@beijing-biotech.com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Shenzhen Peking University Shenzhen Hospital（Zhen J Peng, Phd | 📞+86 13076790039）</w:t>
            </w:r>
          </w:p>
        </w:tc>
      </w:tr>
    </w:tbl>
    <w:p/>
    <w:p>
      <w:pPr>
        <w:pStyle w:val="Heading2"/>
      </w:pPr>
      <w:r>
        <w:t>🟢 NCT07480928 — Dual-Targeting CAR-NK Cells Targeting Mesothelin (MSLN) and MUC1 in Advanced Pancreatic Ductal Adenocarcinoma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I期/II期 (PHASE1/PHASE2)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2026-03-18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Beijing Biotech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Pancreatic Ductal Adenocarcinoma (PDAC) | Unresectable Locally Advanced or Metastatic Disease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Seni S Lu, Phd | 📞 +86 13076790030 | ✉️ Seni-Lu@beijing-biotech.com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Shenzhen Peking University Shenzhen Hospital（Zhen J Peng, Phd | 📞+86 13076790039）</w:t>
            </w:r>
          </w:p>
        </w:tc>
      </w:tr>
    </w:tbl>
    <w:p/>
    <w:p>
      <w:pPr>
        <w:pStyle w:val="Heading2"/>
      </w:pPr>
      <w:r>
        <w:t>🟢 NCT07627711 — Dual-Target CAR-NK Cells Targeting Mesothelin (MSLN) and MUC1 in Advanced Pancreatic Ductal Adenocarcinoma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I期/II期 (PHASE1/PHASE2)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2026-06-04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Beijing Biotech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Pancreatic Ductal Adenocarcinoma (PDAC) | Unresectable Locally Advanced | Metastatic Disease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Seni S Lu, Phd | 📞 +86 13076790030 | ✉️ Seni-Lu@beijing-biotech.com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Shenzhen Peking University Shenzhen Hospital（Zhen J Peng, Phd | 📞+86 13076790039）</w:t>
            </w:r>
          </w:p>
        </w:tc>
      </w:tr>
    </w:tbl>
    <w:p/>
    <w:p>
      <w:pPr>
        <w:pStyle w:val="Heading2"/>
      </w:pPr>
      <w:r>
        <w:t>🟢 NCT07551362 — Dual-target CLDN18.2/HER2 CAR-NK Cells for Advanced Gastric/GEJ Cancer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I期/II期 (PHASE1/PHASE2)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2026-04-24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Beijing Biotech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Advanced Gastric Adenocarcinoma | Advanced Gastroesophageal Junction Adenocarcinoma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shan S Lu, Phd | 📞 +86 13076790030 | ✉️ Seni-Lu@beijing-biotech.com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Shenzhen Peking University Shenzhen Hospital（Zhen J Peng, Phd | 📞+86 13076790039）</w:t>
            </w:r>
          </w:p>
        </w:tc>
      </w:tr>
    </w:tbl>
    <w:p/>
    <w:p>
      <w:pPr>
        <w:pStyle w:val="Heading2"/>
      </w:pPr>
      <w:r>
        <w:t>🟢 NCT07066995 — Mesothelin and Claudin 18.2 Dual-Target CAR-T Therapy in Advanced Pancreatic Cancer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I期/II期 (PHASE1/PHASE2)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2025-07-15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Essen Biotech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胰腺癌 | Pancreatic Carcinoma | Pancreatic Cancer Non-resectable | Pancreatic Cancer Stage IV（Pancreatic Cancer | Pancreatic Carcinoma | Pancreatic Cancer Non-resectable | Pancreatic Cancer Stage IV）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Rhoda M Smith, Phd | 📞 +12077706670 | ✉️ clinical-trials@essen-biotech.com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Beijing District One Hospital（SAMI XI, dr | 📞+14012275001）</w:t>
            </w:r>
          </w:p>
        </w:tc>
      </w:tr>
    </w:tbl>
    <w:p/>
    <w:p>
      <w:pPr>
        <w:pStyle w:val="Heading2"/>
      </w:pPr>
      <w:r>
        <w:t>🟢 NCT06084286 — Dual-targeting CLDN18.2 and PD-L1 CAR-T for Patients with CLDN18.2-positive Advanced Solid Tumors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 (PHASE1)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2024-11-19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Sichuan University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晚期实体瘤 (Advanced Solid Tumor)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YongShen Wang, Prof. (West China Hospital)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Yao Zeng | 📞 (+86)15982172735 | ✉️ yao_zeng@stu.scu.edu.cn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Chengdu West China Hospital, Sichuan University（Yao Zeng | 📞(+86)15982172735）</w:t>
            </w:r>
          </w:p>
        </w:tc>
      </w:tr>
    </w:tbl>
    <w:p/>
    <w:p>
      <w:pPr>
        <w:pStyle w:val="Heading2"/>
      </w:pPr>
      <w:r>
        <w:t>🟢 NCT06946615 — Exploratory Clinical Study of Claudin18.2-Targeted CAR-DC and CAR-T Therapy in Advanced Colorectal Cancer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 (PHASE1)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2025-04-27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Second Affiliated Hospital, School of Medicine, Zhejiang University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Colorectal Neoplasia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Ying Yuan (Second Affiliated Hospital, School of Medicine, Zhejiang University)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Ying Yuan | 📞 +86-13858193601 | ✉️ yuanying1999@zju.edu.cn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Hangzhou Second Affiliated Hospital, School of Medicine, Zhejiang University（Ying Yuan | 📞+86-13858193601）</w:t>
            </w:r>
          </w:p>
        </w:tc>
      </w:tr>
    </w:tbl>
    <w:p/>
    <w:p>
      <w:pPr>
        <w:pStyle w:val="Heading2"/>
      </w:pPr>
      <w:r>
        <w:t>🟢 NCT07416240 — Exploratory Clinical Study of Claudin18.2-Targeted Activated DC and CAR-T Therapy in Advanced Pancreatic Cancer.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早期I期 (EARLY_PHASE1)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2026-02-18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Hainan Cancer Hospital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Advanced Pancreatic Cancer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HAIFENG LIN (Hainan Cancer Hospital)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HAIFENG LIN | 📞 +86-13322060949 | ✉️ 13322060949@163.com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Haikou Hainan Cancer Hospital（HAIFENG LIN | 📞13322060949）</w:t>
            </w:r>
          </w:p>
        </w:tc>
      </w:tr>
    </w:tbl>
    <w:p/>
    <w:p>
      <w:pPr>
        <w:pStyle w:val="Heading2"/>
      </w:pPr>
      <w:r>
        <w:t>🟢 NCT07103668 — A Phase III Randomized Study in CLDN18.2-positive Unresectable Locally Advanced Gastric Cancer Patients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III期 (PHASE3)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2025-10-23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Suzhou Immunofoco Biotechnology Co., Ltd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胃腺癌 (Gastric Adenocarcinoma)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Jianming Xu, PhD | 📞 +86-010-66937166 | ✉️ Jianmingxu2014@163.com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Beijing Chinese PLA General Hospital, Beijing（Jianming Xu/Supervisor of Oncology, PhD | 📞+86-010-66937166）</w:t>
            </w:r>
          </w:p>
        </w:tc>
      </w:tr>
    </w:tbl>
    <w:p/>
    <w:p>
      <w:pPr>
        <w:pStyle w:val="Heading2"/>
      </w:pPr>
      <w:r>
        <w:t>🟢 NCT04842812 — Engineered TILs/CAR-TILs to Treat Advanced Solid Tumors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 (PHASE1)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2024-06-25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Second Affiliated Hospital of Guangzhou Medical University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Liver Cancer | Lung Cancer | 乳腺癌 | Colo-rectal Cancer | Brain Tumor | Solid Tumor, Adult | PD1 | CTLA4（Liver Cancer | Lung Cancer | Breast Cancer | Colo-rectal Cancer | Brain Tumor | Solid Tumor, Adult | PD1 | CTLA4）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Zhenfeng Zhang, MD, PhD (Second Affiliated Hospital of Guangzhou Medical University)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Zhenfeng Zhang, MD, PhD | 📞 +862039195966 | ✉️ zhangzhf@gzhmu.edu.cn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Guangzhou Second Affiliated Hospital of Guangzhou Medical University（Zhenfeng Zhang, MD, PhD | 📞+862039195966）</w:t>
            </w:r>
          </w:p>
        </w:tc>
      </w:tr>
    </w:tbl>
    <w:p/>
    <w:p>
      <w:pPr>
        <w:pStyle w:val="Heading2"/>
      </w:pPr>
      <w:r>
        <w:t>🟢 NCT03198052 — GPC3/Mesothelin/Claudin18.2/GUCY2C/B7-H3/PSCA/PSMA/MUC1/TGFβ/HER2/Lewis-Y/AXL/EGFR-CAR-T Cells Against Cancers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 (PHASE1)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2024-06-25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Second Affiliated Hospital of Guangzhou Medical University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Lung Cancer | Cancer | Immunotherapy | CAR-T Cell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Zhenfeng Zhang, MD,PhD (Second Affiliated Hospital of Guangzhou Medical University)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Zhenfeng Zhang, MD,PhD | 📞 0086-020-34153532 | ✉️ zhangzhf@gzhmu.edu.cn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Guangzhou The First Affiliated Hospital of Sun Yat-sen University（Xianhong Xiang, MD,PHD | 📞）</w:t>
              <w:br/>
              <w:t xml:space="preserve">  • Guangzhou The Second Affiliated Hospital of Guangzhou Medical University（Zhenfeng Zhang, MD,PhD | 📞）</w:t>
            </w:r>
          </w:p>
        </w:tc>
      </w:tr>
    </w:tbl>
    <w:p/>
    <w:p>
      <w:pPr>
        <w:pStyle w:val="Heading2"/>
      </w:pPr>
      <w:r>
        <w:t>🟢 NCT07523529 — Biomarker-Guided Dual-Target CAR-T Cells for Advanced Solid Tumors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I期/II期 (PHASE1/PHASE2)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2026-04-13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Beijing Biotech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Advanced Unresectable | 转移性（Advanced Unresectable | Metastatic）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shan S Lu, Phd | 📞 +86 13076790030 | ✉️ Seni-Lu@beijing-biotech.com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Shenzhen Peking University Shenzhen Hospital（Zhen J Peng, Phd | 📞+86 13076790039）</w:t>
            </w:r>
          </w:p>
        </w:tc>
      </w:tr>
    </w:tbl>
    <w:p/>
    <w:p>
      <w:pPr>
        <w:pStyle w:val="Heading1"/>
      </w:pPr>
      <w:r>
        <w:t>🔬 单克隆抗体 + 联合化疗（9 项）</w:t>
      </w:r>
    </w:p>
    <w:p>
      <w:pPr>
        <w:pStyle w:val="Heading2"/>
      </w:pPr>
      <w:r>
        <w:t>🟢 NCT06468280 — Synergistic Effects of PD-1 Antibody and Chemotherapy/Targeted Therapy Followed by Surgery-centric Local Treatment in Patients With Limited-metastatic Gastric Cancer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II期 (PHASE2)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2026-01-21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Shanghai Zhongshan Hospital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Gastric Cancer | GastroEsophageal Cancer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Xuefei Wang, MD, PhD (Fudan University)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Xuefei Wang, MD, PhD | 📞 0 | ✉️ wang.xuefei@zs-hospital.sh.cn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Shanghai Zhongshan Hospital Fudan University（Xuefei Wang, MD, PhD | 📞0）</w:t>
              <w:br/>
              <w:t xml:space="preserve">  • Shanghai Zhongshan Hospital, Fudan University（Xuefei Wang | 📞021-64041990）</w:t>
            </w:r>
          </w:p>
        </w:tc>
      </w:tr>
    </w:tbl>
    <w:p/>
    <w:p>
      <w:pPr>
        <w:pStyle w:val="Heading2"/>
      </w:pPr>
      <w:r>
        <w:t>🟢 NCT06732856 — A Phase Ib/II Trial of Neoadjuvant Zolbetuximab（CLDN18.2 单抗） Plus Docetaxel, Oxaliplatin and S-1 Chemotherapy in Patients With Locally Advanced Gastric Cancer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I期/II期 (PHASE1/PHASE2)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2025-07-28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Asan Medical Center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Stomach Neoplasm | Gastric (Stomach) Cancer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Min-Hee Ryu, MD, PhD (Asan Medical Center)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Min-Hee Ryu, MD,PhD | 📞 82-2-3010-5935 | ✉️ miniryu@amc.seoul.kr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pPr>
        <w:pStyle w:val="Heading2"/>
      </w:pPr>
      <w:r>
        <w:t>🟢 NCT06962137 — Phase II RAINSPOT: Zolbetuximab（CLDN18.2 单抗）-Paclitaxel-Ramucirumab for CLDN18.2 Positive Gastro-esophageal Cancer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II期 (PHASE2)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2025-12-22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Universitaire Ziekenhuizen KU Leuven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Gastric Cancer Adenocarcinoma Metastatic | Gastric Adenocarcinoma and Gastroesophageal Junction Adenocarcinoma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Filip Van Herpe, MD (Universitaire Ziekenhuizen KU Leuven)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Filip Van Herpe, MD | 📞 +32 16 34 42 18 | ✉️ filip.vanherpe@uzleuven.be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pPr>
        <w:pStyle w:val="Heading2"/>
      </w:pPr>
      <w:r>
        <w:t>🟢 NCT06901531 — A Study of Zolbetuximab（CLDN18.2 单抗） Together With Pembrolizumab and Chemotherapy in Adults With Gastric Cancer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III期 (PHASE3)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2026-07-02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Astellas Pharma Global Development, Inc.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Locally Advanced Unresectable Gastroesophageal Junction (GEJ) Adenocarcinoma or Cancer | Locally Advanced Unresectable Gastric Adenocarcinoma or Cancer | Metastatic Gastric Adenocarcinoma or Cancer | Metastatic Gastroesophageal Junction (GEJ) Adenocarcinoma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Medical Monitor (Astellas Pharma Global Development, Inc.)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Astellas Pharma Global Development Inc. | 📞 800-888-7704 | ✉️ astellas.registration@astellas.com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Hefei Anhui Provincial Cancer Hospital</w:t>
              <w:br/>
              <w:t xml:space="preserve">  • Fuzhou Fujian Provincial Hospital - Department of Medical Oncology</w:t>
              <w:br/>
              <w:t xml:space="preserve">  • Guangzhou Sun Yat-sen University - Cancer Center</w:t>
              <w:br/>
              <w:t xml:space="preserve">  • Guangzhou Sun Yat-sen University - Cancer Center</w:t>
              <w:br/>
              <w:t xml:space="preserve">  • Harbin Harbin Medical University Cancer Hospital - Oncology</w:t>
              <w:br/>
              <w:t xml:space="preserve">  • Zhenngzhou Henan Cancer Hospital - Oncology</w:t>
              <w:br/>
              <w:t xml:space="preserve">  • Wuhan Hubei Cancer Hospital - Oncology</w:t>
              <w:br/>
              <w:t xml:space="preserve">  • Xining Qinghai University Affiliated Hospital</w:t>
              <w:br/>
              <w:t xml:space="preserve">  • Shanghai Renji Hospital Shanghai Jiaotong Univ School of Medicine</w:t>
              <w:br/>
              <w:t xml:space="preserve">  • Shanghai Ruijin Hospital of Shanghai Jiaotong University School of Medicine</w:t>
              <w:br/>
              <w:t xml:space="preserve">  • Chengdu Sichuan Cancer Hospital</w:t>
              <w:br/>
              <w:t xml:space="preserve">  • Tianjin Tianjin Medical University General Hospital</w:t>
              <w:br/>
              <w:t xml:space="preserve">  • Hangzhou The First Affiliated Hospital of Zhejiang University</w:t>
              <w:br/>
              <w:t xml:space="preserve">  • Baoding Affiliated Hospital of Hebei University</w:t>
              <w:br/>
              <w:t xml:space="preserve">  • Beijing Peking Union Medical College Hospital - Dongdan Campus</w:t>
            </w:r>
          </w:p>
        </w:tc>
      </w:tr>
    </w:tbl>
    <w:p/>
    <w:p>
      <w:pPr>
        <w:pStyle w:val="Heading2"/>
      </w:pPr>
      <w:r>
        <w:t>🟢 NCT07427992 — Real-WorlD ZolbetUximab in Patients With HER-2 Negative and CLaudin 18.2 PosItive MetastatiC AdEnocarcinoma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未指定 (Not specified)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2026-02-23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European Institute of Oncology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胃腺癌 | 胃食管结合部腺癌（Gastric Adenocarcinoma | Gastroesophageal Junction Adenocarcinoma）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Nicola Fazio, MD (IEO)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Chiara Alessandra Cella, MD | 📞 00390257489258 | ✉️ divisione.gastrointestinale@ieo.it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pPr>
        <w:pStyle w:val="Heading2"/>
      </w:pPr>
      <w:r>
        <w:t>🟢 NCT06902545 — A Study to Observe the Safety of VYLOY (Zolbetuximab（CLDN18.2 单抗）) in People in South Korea With Gastric or Gastroesophageal Junction Cancer.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未指定 (Not specified)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2026-03-11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Astellas Pharma Korea, Inc.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Locally Advanced Unresectable Gastroesophageal Junction (GEJ) Adenocarcinoma or Cancer | Locally Advanced Unresectable Gastric Adenocarcinoma or Cancer | Metastatic Gastric Adenocarcinoma or Cancer | Metastatic Gastroesophageal Junction (GEJ) Adenocarcinoma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Central Contact (Astellas Pharma Korea, Inc.)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Astellas Pharma Global Development, Inc. | 📞 800-888-7704 | ✉️ astellas.registration@astellas.com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pPr>
        <w:pStyle w:val="Heading2"/>
      </w:pPr>
      <w:r>
        <w:t>🟢 NCT06767449 — Zolbetuximab（CLDN18.2 单抗） Claudin18.2 Positive, HER2 Negative, Advanced Gastric Cancer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未指定 (Not specified)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2025-01-09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Yonsei University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Advanced Gastric Cancer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Sun Young Rha (Severance Hospital)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Sun Young Rha | 📞 82-2-2227-8406 | ✉️ Rha7655@yuhs.ac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pPr>
        <w:pStyle w:val="Heading2"/>
      </w:pPr>
      <w:r>
        <w:t>🟢 NCT07079228 — A Study to Compare QLS31905（CLDN18.2 双抗） and Chemotherapy With Placebo and Chemotherapy in Participants With Pancreatic Cancer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III期 (PHASE3)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2025-09-23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Qilu Pharmaceutical Co., Ltd.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胰腺癌 (Pancreatic Cancer)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Lin Shen, M.D | 📞 010-88196561 | ✉️ linshenpku@163.com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Beijing Beijing Cancer Hospital（Lin Shen, M.D | 📞010-88196561）</w:t>
            </w:r>
          </w:p>
        </w:tc>
      </w:tr>
    </w:tbl>
    <w:p/>
    <w:p>
      <w:pPr>
        <w:pStyle w:val="Heading2"/>
      </w:pPr>
      <w:r>
        <w:t>🟢 NCT04495296 — A Trial to Evaluate Safety, Tolerability, Pharmacokinetics and Preliminary Efficacy of TST001（CLDN18.2 单抗） in Advanced or Metastatic Solid Tumors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I期/II期 (PHASE1/PHASE2)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2025-12-19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Suzhou Transcenta Therapeutics Co., Ltd.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Advanced Cancer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Qian Wu | 📞 860512-67079200 | ✉️ Qian.wu@transcenta.com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Bengbu The First Affiliated Hospital of Bengbu Medical College（Fuyou Zhao | 📞）</w:t>
              <w:br/>
              <w:t xml:space="preserve">  • Beijing Beijing Cancer Hospital（lin Shen | 📞010-88196340）</w:t>
              <w:br/>
              <w:t xml:space="preserve">  • Beijing Beijing Friendship Hospital, Capital Medical University（Bangwei Cao | 📞）</w:t>
              <w:br/>
              <w:t xml:space="preserve">  • Beijing Peking Union Medical College Hospital（Lin Zhao | 📞）</w:t>
              <w:br/>
              <w:t xml:space="preserve">  • Beijing Peking University International Hospital（Jun Liang | 📞）</w:t>
              <w:br/>
              <w:t xml:space="preserve">  • Chongqing The First Affiliated Hospital of Chongqing Medical University（Jun Zhang | 📞）</w:t>
              <w:br/>
              <w:t xml:space="preserve">  • Fuzhou Fujian Cancer Hospital（Zengqing Guo | 📞）</w:t>
              <w:br/>
              <w:t xml:space="preserve">  • Fuzhou Fujian Medical University Union Hospital（Chunmei Shi | 📞）</w:t>
              <w:br/>
              <w:t xml:space="preserve">  • Xiamen The First Affiliated Hospital of Xiamen University（Jiayi Li | 📞）</w:t>
              <w:br/>
              <w:t xml:space="preserve">  • Guangzhou The Sixth Affiliated Hospital of Sun Yat-sen University（Yanhong Deng | 📞）</w:t>
              <w:br/>
              <w:t xml:space="preserve">  • Guangxi The People's Hospital of Guangxi Zhuang Autonomous Region（Kehe Chen | 📞）</w:t>
              <w:br/>
              <w:t xml:space="preserve">  • Haikou Hainan Provincial People's Hospital（Lin Wang | 📞）</w:t>
              <w:br/>
              <w:t xml:space="preserve">  • Zhengzhou The First Affiliated Hospital of Zhengzhou University（Qingxia Fan | 📞）</w:t>
              <w:br/>
              <w:t xml:space="preserve">  • Harbin Harbin Medical University Cancer Hospital（Yuxian Bai | 📞）</w:t>
              <w:br/>
              <w:t xml:space="preserve">  • Zhengzhou Henan Cancer Hospital（Ning li | 📞）</w:t>
              <w:br/>
              <w:t xml:space="preserve">  • Wuhan Hubei Cancer Hospital（Huiting Xu | 📞）</w:t>
              <w:br/>
              <w:t xml:space="preserve">  • Wuhan Zhongnan Hospital of Wuhan University（Fuxiang Zhou | 📞）</w:t>
              <w:br/>
              <w:t xml:space="preserve">  • Changsha Hunan Cancer Hospital（Xianli Yin | 📞）</w:t>
              <w:br/>
              <w:t xml:space="preserve">  • Changsha Xiangya Hospital, Central South University（Shan Zeng | 📞）</w:t>
              <w:br/>
              <w:t xml:space="preserve">  • Suzhou Suzhou Municipal Hospital（Feng Guo | 📞）</w:t>
              <w:br/>
              <w:t xml:space="preserve">  • Suzhou The Second Affiliated Hospital of Soochow University（Zhixiang Zhuang | 📞）</w:t>
              <w:br/>
              <w:t xml:space="preserve">  • Xuzhou Xuzhou Central Hospital（Liang Han | 📞）</w:t>
              <w:br/>
              <w:t xml:space="preserve">  • Nanchang The Second Affiliated Hospital of Nanchang University（Hua Wang | 📞）</w:t>
              <w:br/>
              <w:t xml:space="preserve">  • Changchun Jilin Cancer Hospital（Ying Cheng | 📞）</w:t>
              <w:br/>
              <w:t xml:space="preserve">  • Changchun The First Hospital of Jilin University（Wei Li | 📞）</w:t>
              <w:br/>
              <w:t xml:space="preserve">  • Jinzhou The First Affiliated Hospital of Jinzhou Medical University（Zhitu Zhu | 📞）</w:t>
              <w:br/>
              <w:t xml:space="preserve">  • Shenyang Liaoning Cancer Hospital &amp; Institute（Jingdong Zhang | 📞）</w:t>
              <w:br/>
              <w:t xml:space="preserve">  • Shenyang The First Hospital of China Medical University（Xiujuan Qu | 📞）</w:t>
              <w:br/>
              <w:t xml:space="preserve">  • Jinan Jinan Central Hospital（Meili Sun | 📞）</w:t>
              <w:br/>
              <w:t xml:space="preserve">  • Linyi Linyi Cancer Hospital（Jianhua Shi | 📞）</w:t>
              <w:br/>
              <w:t xml:space="preserve">  • Qingdao The Affiliated Hospital of Qingdao University（Xiaochun Zhang | 📞）</w:t>
              <w:br/>
              <w:t xml:space="preserve">  • Shanghai Fudan University Shanghai Cance Center（guo weijian | 📞）</w:t>
              <w:br/>
              <w:t xml:space="preserve">  • Shanghai Zhongshan Hospital Fudan University（Tianshu Liu | 📞）</w:t>
              <w:br/>
              <w:t xml:space="preserve">  • Chengdu Sichuan Cancer Hospital（Jin Lu | 📞）</w:t>
              <w:br/>
              <w:t xml:space="preserve">  • Chengdu West China Hospital, Sichuan University（Dan Cao | 📞）</w:t>
              <w:br/>
              <w:t xml:space="preserve">  • Tianjin Tianjin Medical University Cancer Institute &amp; Hospital（Hongli Li | 📞）</w:t>
              <w:br/>
              <w:t xml:space="preserve">  • Tianjin Tianjin Medical University General Hospital（Diansheng Zhong | 📞）</w:t>
              <w:br/>
              <w:t xml:space="preserve">  • Hangzhou First Affiliated Hospital of Zhejiang University（nong xu | 📞0571-87236560）</w:t>
              <w:br/>
              <w:t xml:space="preserve">  • Hangzhou The Second Affiliated Hospital of Zhejiang University School of Medicine（Ying Yuan | 📞）</w:t>
              <w:br/>
              <w:t xml:space="preserve">  • Hangzhou Zhejiang Cancer Hospital（Haijun Zhong | 📞）</w:t>
            </w:r>
          </w:p>
        </w:tc>
      </w:tr>
    </w:tbl>
    <w:p/>
    <w:p>
      <w:pPr>
        <w:pStyle w:val="Heading1"/>
      </w:pPr>
      <w:r>
        <w:t>🔬 全球 ADC（靶向 CLDN18.2）（5 项）</w:t>
      </w:r>
    </w:p>
    <w:p>
      <w:pPr>
        <w:pStyle w:val="Heading2"/>
      </w:pPr>
      <w:r>
        <w:t>🟢 NCT06219941 — AZD0901（CLDN18.2 ADC） in Participants With Advanced Solid Tumours Expressing Claudin18.2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II期 (PHASE2)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2026-02-12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AstraZeneca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Gastric Cancer | Gastroesophageal Junction Cancer | 胆道癌 | 胰腺导管腺癌（Gastric Cancer | Gastroesophageal Junction Cancer | Biliary Tract Cancer | Pancreatic Ductal Adenocarcinoma）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AstraZeneca Clinical Study Information Center | 📞 1-877-240-9479 | ✉️ information.center@astrazeneca.com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Changsha Research Site</w:t>
              <w:br/>
              <w:t xml:space="preserve">  • Chengdu Research Site</w:t>
            </w:r>
          </w:p>
        </w:tc>
      </w:tr>
    </w:tbl>
    <w:p/>
    <w:p>
      <w:pPr>
        <w:pStyle w:val="Heading2"/>
      </w:pPr>
      <w:r>
        <w:t>🟢 NCT05702229 — Novel Combinations in Participants With Locally Advanced Unresectable or Metastatic Gastric or Gastroesophageal Junction Adenocarcinoma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II期 (PHASE2)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2026-05-14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AstraZeneca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Gastric Cancer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AstraZeneca Clinical Study Information Center | 📞 1-877-240-9479 | ✉️ information.center@astrazeneca.com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Beijing Research Site</w:t>
              <w:br/>
              <w:t xml:space="preserve">  • Hangzhou Research Site</w:t>
              <w:br/>
              <w:t xml:space="preserve">  • Hangzhou Research Site</w:t>
              <w:br/>
              <w:t xml:space="preserve">  • Harbin Research Site</w:t>
              <w:br/>
              <w:t xml:space="preserve">  • Hefei Research Site</w:t>
              <w:br/>
              <w:t xml:space="preserve">  • Kunming Research Site</w:t>
              <w:br/>
              <w:t xml:space="preserve">  • Wuhan Research Site</w:t>
              <w:br/>
              <w:t xml:space="preserve">  • Yinchuan Research Site</w:t>
              <w:br/>
              <w:t xml:space="preserve">  • Zhengzhou Research Site</w:t>
            </w:r>
          </w:p>
        </w:tc>
      </w:tr>
    </w:tbl>
    <w:p/>
    <w:p>
      <w:pPr>
        <w:pStyle w:val="Heading2"/>
      </w:pPr>
      <w:r>
        <w:t>🟢 NCT06921837 — A First-in-Human Study Using BDC-4182（CLDN18.2 ADC） as a Single Agent in Advanced Gastric and Gastroesophageal Cancer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I期/II期 (PHASE1/PHASE2)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2026-01-27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Bolt Biotherapeutics, Inc.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Gastric Cancer Adenocarcinoma Metastatic | Gastroesophageal Adenocarcinoma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Bolt Clinical Development (Bolt Biotherapeutics)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Bolt Biotherapeutics | 📞 +1 650 434 8640 | ✉️ clinicaltrials@boltbio.com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p>
      <w:pPr>
        <w:pStyle w:val="Heading2"/>
      </w:pPr>
      <w:r>
        <w:t>🟢 NCT06005493 — Study of AZD5863（CLDN18.2 ADC） in Adult Participants With Advanced or Metastatic Solid Tumors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I期/II期 (PHASE1/PHASE2)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2026-02-24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AstraZeneca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Gastric Cancer | Gastro-esophageal Junction Cancer | 胰腺导管腺癌 | 食管腺癌（Gastric Cancer | Gastro-esophageal Junction Cancer | Pancreatic Ductal Adenocarcinoma | Esophageal Adenocarcinoma）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AstraZeneca Clinical Study Information Center | 📞 1-877-240-9479 | ✉️ information.center@astrazeneca.com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Beijing Research Site</w:t>
              <w:br/>
              <w:t xml:space="preserve">  • Beijing Research Site</w:t>
              <w:br/>
              <w:t xml:space="preserve">  • Shandong Research Site</w:t>
            </w:r>
          </w:p>
        </w:tc>
      </w:tr>
    </w:tbl>
    <w:p/>
    <w:p>
      <w:pPr>
        <w:pStyle w:val="Heading2"/>
      </w:pPr>
      <w:r>
        <w:t>🟢 NCT06921928 — Study for AZD4360（CLDN18.2 ADC） in Participants With Advanced Solid Tumours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I期/II期 (PHASE1/PHASE2)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2026-06-16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AstraZeneca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Gastric Cancer | Gastroesophageal Junction Cancer | 胆道癌 | 胰腺导管腺癌（Gastric Cancer | Gastroesophageal Junction Cancer | Biliary Tract Cancer | Pancreatic Ductal Adenocarcinoma）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AstraZeneca Clinical Study Information Center | 📞 1-877-240-9479 | ✉️ information.center@astrazeneca.com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Beijing Research Site</w:t>
              <w:br/>
              <w:t xml:space="preserve">  • Chengdu Research Site</w:t>
              <w:br/>
              <w:t xml:space="preserve">  • Shanghai Research Site</w:t>
              <w:br/>
              <w:t xml:space="preserve">  • Wuhan Research Site</w:t>
            </w:r>
          </w:p>
        </w:tc>
      </w:tr>
    </w:tbl>
    <w:p/>
    <w:p>
      <w:pPr>
        <w:pStyle w:val="Heading1"/>
      </w:pPr>
      <w:r>
        <w:t>🔬 诊断 / 影像（6 项）</w:t>
      </w:r>
    </w:p>
    <w:p>
      <w:pPr>
        <w:pStyle w:val="Heading2"/>
      </w:pPr>
      <w:r>
        <w:t>🟢 NCT07301814 — Clinical Application of PET Imaging Targeting CLDN18.2 in Malignant Tumors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未指定 (Not specified)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2025-12-24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Union Hospital, Tongji Medical College, Huazhong University of Science and Technology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Gastric Cancer | 胰腺癌 | Cholangiocarcinoma Cancer | 食管癌（Gastric Cancer | Pancreatic Cancer | Cholangiocarcinoma Cancer | Esophageal Cancer）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Xiaoli Lan, PhD (Union Hospital, Tongji Medical College, Huazhong University of Science and Technology)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Xiaoli Lan, PhD | 📞 0086-027-83692633 | ✉️ lxl730724@hotmail.com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Wuhan Wuhan Union Hospital, China（Xiaoli Lan, PhD | 📞+86-027-83692633）</w:t>
            </w:r>
          </w:p>
        </w:tc>
      </w:tr>
    </w:tbl>
    <w:p/>
    <w:p>
      <w:pPr>
        <w:pStyle w:val="Heading2"/>
      </w:pPr>
      <w:r>
        <w:t>🟢 NCT05436093 — CLDN18.2 Targeting Nanobody Probe for PET Imaging in Solid Tumors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NA (NA)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2026-03-04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Peking University Cancer Hospital &amp; Institute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实体瘤 (Solid Tumor)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Hua Zhu (Peking University Cancer Hospital &amp; Institute)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Hua Zhu | 📞 010-88196495 | ✉️ zhuhuabch@pku.edu.cn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Beijing Beijing cancer hospital（Hua Zhu | 📞010-88196495）</w:t>
            </w:r>
          </w:p>
        </w:tc>
      </w:tr>
    </w:tbl>
    <w:p/>
    <w:p>
      <w:pPr>
        <w:pStyle w:val="Heading2"/>
      </w:pPr>
      <w:r>
        <w:t>🟢 NCT06602037 — ImmunoPET Imaging of Pancreatic Cancer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NA (NA)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2025-12-29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RenJi Hospital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Neoplasms Pancreatic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Weijun Wei, Ph.D. &amp; M.D. (Ren Ji Hospital, School of Medicine, Shanghai Jiao Tong University)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Weijun Wei, Ph.D. &amp; M.D. | 📞 15000083153 | ✉️ wwei@shsmu.edu.cn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Shanghai Renji Hospital, School of Medicine, Shanghai Jiao Tong University（Weijun Wei, PhD | 📞15000083153）</w:t>
            </w:r>
          </w:p>
        </w:tc>
      </w:tr>
    </w:tbl>
    <w:p/>
    <w:p>
      <w:pPr>
        <w:pStyle w:val="Heading2"/>
      </w:pPr>
      <w:r>
        <w:t>🟢 NCT07597772 — Preliminary Trial of SNA014 for Pancreatic Cancer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早期I期 (EARLY_PHASE1)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2026-05-19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SmartNuclide Biopharma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胰腺癌 (Pancreatic Cancer)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Dong Dai, Doctor | 📞 022-23340123 | ✉️ 1014481959@qq.com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Tianjin Tianjin Medical University Cancer Institute and Hospital（Tianjin Medical University Cancer Institute and Hospital | 📞）</w:t>
            </w:r>
          </w:p>
        </w:tc>
      </w:tr>
    </w:tbl>
    <w:p/>
    <w:p>
      <w:pPr>
        <w:pStyle w:val="Heading2"/>
      </w:pPr>
      <w:r>
        <w:t>🟢 NCT07595237 — A IIT Study of 177Lu-DOTA-SNA040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早期I期 (EARLY_PHASE1)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2026-05-19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SmartNuclide Biopharma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Advanced Solid Tumors (Such as Gastric Cancer) | Advanced Solid Tumors (Such as Adenocarcinoma at the Gastroesophageal Junction) | Advanced Solid Tumors (Such as Pancreatic Cancer) | Advanced Solid Tumors (Such as Cholangiocarcinoma)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未公开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shaoli song, doctor | 📞 0512-67229125 | ✉️ mengru.wu@smartnucl.com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 xml:space="preserve">  • Shanghai Fudan University Shanghai Cancer Center（Shaoli Song, PhD | 📞）</w:t>
            </w:r>
          </w:p>
        </w:tc>
      </w:tr>
    </w:tbl>
    <w:p/>
    <w:p>
      <w:pPr>
        <w:pStyle w:val="Heading2"/>
      </w:pPr>
      <w:r>
        <w:t>🟢 NCT07464470 — Comparison of Molecular-Genetic Concordance of the Primary Tumor and Brain Metastases of Gastroesophageal Cancers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招募状态</w:t>
            </w:r>
          </w:p>
        </w:tc>
        <w:tc>
          <w:tcPr>
            <w:tcW w:type="dxa" w:w="4320"/>
          </w:tcPr>
          <w:p>
            <w:r>
              <w:t>招募中 (RECRUITING)</w:t>
            </w:r>
          </w:p>
        </w:tc>
      </w:tr>
      <w:tr>
        <w:tc>
          <w:tcPr>
            <w:tcW w:type="dxa" w:w="4320"/>
          </w:tcPr>
          <w:p>
            <w:r>
              <w:t>临床阶段</w:t>
            </w:r>
          </w:p>
        </w:tc>
        <w:tc>
          <w:tcPr>
            <w:tcW w:type="dxa" w:w="4320"/>
          </w:tcPr>
          <w:p>
            <w:r>
              <w:t>未指定 (Not specified)</w:t>
            </w:r>
          </w:p>
        </w:tc>
      </w:tr>
      <w:tr>
        <w:tc>
          <w:tcPr>
            <w:tcW w:type="dxa" w:w="4320"/>
          </w:tcPr>
          <w:p>
            <w:r>
              <w:t>最近更新</w:t>
            </w:r>
          </w:p>
        </w:tc>
        <w:tc>
          <w:tcPr>
            <w:tcW w:type="dxa" w:w="4320"/>
          </w:tcPr>
          <w:p>
            <w:r>
              <w:t>2026-03-12</w:t>
            </w:r>
          </w:p>
        </w:tc>
      </w:tr>
      <w:tr>
        <w:tc>
          <w:tcPr>
            <w:tcW w:type="dxa" w:w="4320"/>
          </w:tcPr>
          <w:p>
            <w:r>
              <w:t>申办方</w:t>
            </w:r>
          </w:p>
        </w:tc>
        <w:tc>
          <w:tcPr>
            <w:tcW w:type="dxa" w:w="4320"/>
          </w:tcPr>
          <w:p>
            <w:r>
              <w:t>Blokhin's Russian Cancer Research Center</w:t>
            </w:r>
          </w:p>
        </w:tc>
      </w:tr>
      <w:tr>
        <w:tc>
          <w:tcPr>
            <w:tcW w:type="dxa" w:w="4320"/>
          </w:tcPr>
          <w:p>
            <w:r>
              <w:t>适应症</w:t>
            </w:r>
          </w:p>
        </w:tc>
        <w:tc>
          <w:tcPr>
            <w:tcW w:type="dxa" w:w="4320"/>
          </w:tcPr>
          <w:p>
            <w:r>
              <w:t>Gastric Cancer | 食管癌 | Brain Metastases（Gastric Cancer | Esophageal Cancer | Brain Metastases）</w:t>
            </w:r>
          </w:p>
        </w:tc>
      </w:tr>
      <w:tr>
        <w:tc>
          <w:tcPr>
            <w:tcW w:type="dxa" w:w="4320"/>
          </w:tcPr>
          <w:p>
            <w:r>
              <w:t>PI（主要研究者）</w:t>
            </w:r>
          </w:p>
        </w:tc>
        <w:tc>
          <w:tcPr>
            <w:tcW w:type="dxa" w:w="4320"/>
          </w:tcPr>
          <w:p>
            <w:r>
              <w:t>Alexey Tryakin, MD, PhD, professor (Blokhin's Russian Cancer Research Center)</w:t>
            </w:r>
          </w:p>
        </w:tc>
      </w:tr>
      <w:tr>
        <w:tc>
          <w:tcPr>
            <w:tcW w:type="dxa" w:w="4320"/>
          </w:tcPr>
          <w:p>
            <w:r>
              <w:t>中心联络</w:t>
            </w:r>
          </w:p>
        </w:tc>
        <w:tc>
          <w:tcPr>
            <w:tcW w:type="dxa" w:w="4320"/>
          </w:tcPr>
          <w:p>
            <w:r>
              <w:t>David Khalafyan, MD | 📞 +7(930)928-00-72 | ✉️ daveupnow@gmail.com</w:t>
            </w:r>
          </w:p>
        </w:tc>
      </w:tr>
      <w:tr>
        <w:tc>
          <w:tcPr>
            <w:tcW w:type="dxa" w:w="4320"/>
          </w:tcPr>
          <w:p>
            <w:r>
              <w:t>中国可报名医院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